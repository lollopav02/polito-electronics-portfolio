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r>
      <w:r w:rsidDel="00000000" w:rsidR="00000000" w:rsidRPr="00000000">
        <w:rPr/>
        <w:drawing>
          <wp:inline distB="114300" distT="114300" distL="114300" distR="114300">
            <wp:extent cx="2015871" cy="88106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15871" cy="881063"/>
                    </a:xfrm>
                    <a:prstGeom prst="rect"/>
                    <a:ln/>
                  </pic:spPr>
                </pic:pic>
              </a:graphicData>
            </a:graphic>
          </wp:inline>
        </w:drawing>
      </w:r>
      <w:r w:rsidDel="00000000" w:rsidR="00000000" w:rsidRPr="00000000">
        <w:rPr>
          <w:rtl w:val="0"/>
        </w:rPr>
        <w:br w:type="textWrapping"/>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361950</wp:posOffset>
            </wp:positionV>
            <wp:extent cx="2033588" cy="681357"/>
            <wp:effectExtent b="0" l="0" r="0" t="0"/>
            <wp:wrapNone/>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033588" cy="681357"/>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br w:type="textWrapping"/>
      </w:r>
    </w:p>
    <w:p w:rsidR="00000000" w:rsidDel="00000000" w:rsidP="00000000" w:rsidRDefault="00000000" w:rsidRPr="00000000" w14:paraId="00000003">
      <w:pPr>
        <w:pStyle w:val="Heading1"/>
        <w:jc w:val="center"/>
        <w:rPr/>
      </w:pPr>
      <w:r w:rsidDel="00000000" w:rsidR="00000000" w:rsidRPr="00000000">
        <w:rPr>
          <w:rtl w:val="0"/>
        </w:rPr>
        <w:t xml:space="preserve">Electronics for Embedded Systems</w:t>
      </w:r>
    </w:p>
    <w:p w:rsidR="00000000" w:rsidDel="00000000" w:rsidP="00000000" w:rsidRDefault="00000000" w:rsidRPr="00000000" w14:paraId="00000004">
      <w:pPr>
        <w:jc w:val="center"/>
        <w:rPr/>
      </w:pPr>
      <w:r w:rsidDel="00000000" w:rsidR="00000000" w:rsidRPr="00000000">
        <w:rPr>
          <w:rtl w:val="0"/>
        </w:rPr>
        <w:t xml:space="preserve">Department of Electronics and Telecommunications (DET)</w:t>
        <w:br w:type="textWrapping"/>
        <w:t xml:space="preserve">Politecnico di Torino</w:t>
      </w:r>
    </w:p>
    <w:p w:rsidR="00000000" w:rsidDel="00000000" w:rsidP="00000000" w:rsidRDefault="00000000" w:rsidRPr="00000000" w14:paraId="00000005">
      <w:pPr>
        <w:rPr/>
      </w:pPr>
      <w:r w:rsidDel="00000000" w:rsidR="00000000" w:rsidRPr="00000000">
        <w:rPr>
          <w:rtl w:val="0"/>
        </w:rPr>
        <w:br w:type="textWrapping"/>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Experiment Title:</w:t>
            </w:r>
          </w:p>
        </w:tc>
        <w:tc>
          <w:tcPr/>
          <w:p w:rsidR="00000000" w:rsidDel="00000000" w:rsidP="00000000" w:rsidRDefault="00000000" w:rsidRPr="00000000" w14:paraId="00000007">
            <w:pPr>
              <w:rPr/>
            </w:pPr>
            <w:r w:rsidDel="00000000" w:rsidR="00000000" w:rsidRPr="00000000">
              <w:rPr>
                <w:rtl w:val="0"/>
              </w:rPr>
              <w:t xml:space="preserve">Lab 3 –  Nios II Hardware UART Interface</w:t>
            </w:r>
          </w:p>
          <w:p w:rsidR="00000000" w:rsidDel="00000000" w:rsidP="00000000" w:rsidRDefault="00000000" w:rsidRPr="00000000" w14:paraId="00000008">
            <w:pPr>
              <w:rPr/>
            </w:pP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Course:</w:t>
            </w:r>
          </w:p>
        </w:tc>
        <w:tc>
          <w:tcPr/>
          <w:p w:rsidR="00000000" w:rsidDel="00000000" w:rsidP="00000000" w:rsidRDefault="00000000" w:rsidRPr="00000000" w14:paraId="0000000A">
            <w:pPr>
              <w:rPr/>
            </w:pPr>
            <w:r w:rsidDel="00000000" w:rsidR="00000000" w:rsidRPr="00000000">
              <w:rPr>
                <w:rtl w:val="0"/>
              </w:rPr>
              <w:t xml:space="preserve">Electronics for Embedded Systems</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Group:</w:t>
            </w:r>
          </w:p>
        </w:tc>
        <w:tc>
          <w:tcPr/>
          <w:p w:rsidR="00000000" w:rsidDel="00000000" w:rsidP="00000000" w:rsidRDefault="00000000" w:rsidRPr="00000000" w14:paraId="0000000C">
            <w:pPr>
              <w:rPr/>
            </w:pPr>
            <w:r w:rsidDel="00000000" w:rsidR="00000000" w:rsidRPr="00000000">
              <w:rPr>
                <w:rtl w:val="0"/>
              </w:rPr>
              <w:t xml:space="preserve">B04</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Student Names and IDs:</w:t>
            </w:r>
          </w:p>
        </w:tc>
        <w:tc>
          <w:tcPr/>
          <w:p w:rsidR="00000000" w:rsidDel="00000000" w:rsidP="00000000" w:rsidRDefault="00000000" w:rsidRPr="00000000" w14:paraId="0000000E">
            <w:pPr>
              <w:rPr/>
            </w:pPr>
            <w:r w:rsidDel="00000000" w:rsidR="00000000" w:rsidRPr="00000000">
              <w:rPr>
                <w:rtl w:val="0"/>
              </w:rPr>
              <w:t xml:space="preserve">Lorenzo Pavone (</w:t>
            </w:r>
            <w:r w:rsidDel="00000000" w:rsidR="00000000" w:rsidRPr="00000000">
              <w:rPr>
                <w:rFonts w:ascii="Arial" w:cs="Arial" w:eastAsia="Arial" w:hAnsi="Arial"/>
                <w:color w:val="1f282e"/>
                <w:sz w:val="21"/>
                <w:szCs w:val="21"/>
                <w:highlight w:val="white"/>
                <w:rtl w:val="0"/>
              </w:rPr>
              <w:t xml:space="preserve">362884</w:t>
            </w:r>
            <w:r w:rsidDel="00000000" w:rsidR="00000000" w:rsidRPr="00000000">
              <w:rPr>
                <w:rtl w:val="0"/>
              </w:rPr>
              <w:t xml:space="preserve">), Pietro Sanna (348797), Samuele Martello (360819), Andrei Ciornei (361150)</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Date of Experiment:</w:t>
            </w:r>
          </w:p>
        </w:tc>
        <w:tc>
          <w:tcPr/>
          <w:p w:rsidR="00000000" w:rsidDel="00000000" w:rsidP="00000000" w:rsidRDefault="00000000" w:rsidRPr="00000000" w14:paraId="00000010">
            <w:pPr>
              <w:rPr/>
            </w:pPr>
            <w:r w:rsidDel="00000000" w:rsidR="00000000" w:rsidRPr="00000000">
              <w:rPr>
                <w:rtl w:val="0"/>
              </w:rPr>
              <w:t xml:space="preserve">25/11/2025</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Date of Submission:</w:t>
            </w:r>
          </w:p>
        </w:tc>
        <w:tc>
          <w:tcPr/>
          <w:p w:rsidR="00000000" w:rsidDel="00000000" w:rsidP="00000000" w:rsidRDefault="00000000" w:rsidRPr="00000000" w14:paraId="00000012">
            <w:pPr>
              <w:rPr/>
            </w:pPr>
            <w:r w:rsidDel="00000000" w:rsidR="00000000" w:rsidRPr="00000000">
              <w:rPr>
                <w:rtl w:val="0"/>
              </w:rPr>
              <w:t xml:space="preserve">24 /12/2025</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Instructor:</w:t>
            </w:r>
          </w:p>
        </w:tc>
        <w:tc>
          <w:tcPr/>
          <w:p w:rsidR="00000000" w:rsidDel="00000000" w:rsidP="00000000" w:rsidRDefault="00000000" w:rsidRPr="00000000" w14:paraId="00000014">
            <w:pPr>
              <w:rPr/>
            </w:pPr>
            <w:r w:rsidDel="00000000" w:rsidR="00000000" w:rsidRPr="00000000">
              <w:rPr>
                <w:rtl w:val="0"/>
              </w:rPr>
              <w:t xml:space="preserve">Prof. Claudio Passerone</w:t>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Abstract</w:t>
      </w:r>
    </w:p>
    <w:p w:rsidR="00000000" w:rsidDel="00000000" w:rsidP="00000000" w:rsidRDefault="00000000" w:rsidRPr="00000000" w14:paraId="00000017">
      <w:pPr>
        <w:spacing w:after="240" w:before="240" w:lineRule="auto"/>
        <w:rPr/>
      </w:pPr>
      <w:r w:rsidDel="00000000" w:rsidR="00000000" w:rsidRPr="00000000">
        <w:rPr>
          <w:rtl w:val="0"/>
        </w:rPr>
        <w:t xml:space="preserve">In the previous lab, we built a UART interface using software (bit-banging). In this lab, we switched to using the dedicated hardware UART peripheral inside the Nios II system. The main task was to write C code to control this peripheral by accessing its registers directly (Memory-Mapped I/O), without using the standard Altera drivers. We calculated the correct divisor values to set the baud rate and wrote a polling loop to send and receive data. We verified that the hardware handles the timing correctly, but the software still needs to check the Status Register flags (TRDY and RRDY) to avoid errors.</w:t>
      </w:r>
    </w:p>
    <w:p w:rsidR="00000000" w:rsidDel="00000000" w:rsidP="00000000" w:rsidRDefault="00000000" w:rsidRPr="00000000" w14:paraId="00000018">
      <w:pPr>
        <w:pStyle w:val="Heading1"/>
        <w:rPr/>
      </w:pPr>
      <w:r w:rsidDel="00000000" w:rsidR="00000000" w:rsidRPr="00000000">
        <w:rPr>
          <w:rtl w:val="0"/>
        </w:rPr>
        <w:t xml:space="preserve">1. Introduction</w:t>
      </w:r>
    </w:p>
    <w:p w:rsidR="00000000" w:rsidDel="00000000" w:rsidP="00000000" w:rsidRDefault="00000000" w:rsidRPr="00000000" w14:paraId="00000019">
      <w:pPr>
        <w:spacing w:after="240" w:before="240" w:lineRule="auto"/>
        <w:rPr/>
      </w:pPr>
      <w:r w:rsidDel="00000000" w:rsidR="00000000" w:rsidRPr="00000000">
        <w:rPr>
          <w:rtl w:val="0"/>
        </w:rPr>
        <w:t xml:space="preserve">The goal of this session was to learn how to control a hardware peripheral at the register level. In Lab 2, the CPU had to do everything, including timing the bits. Here, we used the Altera UART core, which handles the shifting and timing automatically. Our job was to interface with it using C pointers. We needed to understand the register map—specifically where to write data (TXDATA), where to read it (RXDATA), and how to set the speed (DIVISOR). We also wanted to see the difference between this method and the software-only approach from the last experiment.</w:t>
      </w:r>
    </w:p>
    <w:p w:rsidR="00000000" w:rsidDel="00000000" w:rsidP="00000000" w:rsidRDefault="00000000" w:rsidRPr="00000000" w14:paraId="0000001A">
      <w:pPr>
        <w:pStyle w:val="Heading1"/>
        <w:rPr/>
      </w:pPr>
      <w:r w:rsidDel="00000000" w:rsidR="00000000" w:rsidRPr="00000000">
        <w:rPr>
          <w:rtl w:val="0"/>
        </w:rPr>
        <w:t xml:space="preserve">2. Materials and Methods</w:t>
      </w:r>
    </w:p>
    <w:p w:rsidR="00000000" w:rsidDel="00000000" w:rsidP="00000000" w:rsidRDefault="00000000" w:rsidRPr="00000000" w14:paraId="0000001B">
      <w:pPr>
        <w:numPr>
          <w:ilvl w:val="0"/>
          <w:numId w:val="4"/>
        </w:numPr>
        <w:spacing w:after="0" w:afterAutospacing="0"/>
        <w:ind w:left="720" w:hanging="360"/>
        <w:rPr>
          <w:b w:val="1"/>
          <w:bCs w:val="1"/>
        </w:rPr>
      </w:pPr>
      <w:r w:rsidDel="00000000" w:rsidR="00000000" w:rsidRPr="00000000">
        <w:rPr>
          <w:b w:val="1"/>
          <w:bCs w:val="1"/>
          <w:rtl w:val="0"/>
        </w:rPr>
        <w:t xml:space="preserve">Hardware</w:t>
      </w:r>
    </w:p>
    <w:p w:rsidR="00000000" w:rsidDel="00000000" w:rsidP="00000000" w:rsidRDefault="00000000" w:rsidRPr="00000000" w14:paraId="0000001C">
      <w:pPr>
        <w:numPr>
          <w:ilvl w:val="1"/>
          <w:numId w:val="4"/>
        </w:numPr>
        <w:spacing w:after="0" w:afterAutospacing="0"/>
        <w:ind w:left="1440" w:hanging="360"/>
        <w:rPr>
          <w:b w:val="1"/>
          <w:bCs w:val="1"/>
        </w:rPr>
      </w:pPr>
      <w:r w:rsidDel="00000000" w:rsidR="00000000" w:rsidRPr="00000000">
        <w:rPr>
          <w:rtl w:val="0"/>
        </w:rPr>
        <w:t xml:space="preserve">FPGA development board with Nios II soft-core processor</w:t>
      </w:r>
    </w:p>
    <w:p w:rsidR="00000000" w:rsidDel="00000000" w:rsidP="00000000" w:rsidRDefault="00000000" w:rsidRPr="00000000" w14:paraId="0000001D">
      <w:pPr>
        <w:numPr>
          <w:ilvl w:val="1"/>
          <w:numId w:val="4"/>
        </w:numPr>
        <w:spacing w:after="0" w:afterAutospacing="0"/>
        <w:ind w:left="1440" w:hanging="360"/>
        <w:rPr>
          <w:b w:val="1"/>
          <w:bCs w:val="1"/>
        </w:rPr>
      </w:pPr>
      <w:r w:rsidDel="00000000" w:rsidR="00000000" w:rsidRPr="00000000">
        <w:rPr>
          <w:rtl w:val="0"/>
        </w:rPr>
        <w:t xml:space="preserve">JTAG interface for programming and communication</w:t>
      </w:r>
    </w:p>
    <w:p w:rsidR="00000000" w:rsidDel="00000000" w:rsidP="00000000" w:rsidRDefault="00000000" w:rsidRPr="00000000" w14:paraId="0000001E">
      <w:pPr>
        <w:numPr>
          <w:ilvl w:val="1"/>
          <w:numId w:val="4"/>
        </w:numPr>
        <w:spacing w:after="0" w:afterAutospacing="0"/>
        <w:ind w:left="1440" w:hanging="360"/>
      </w:pPr>
      <w:r w:rsidDel="00000000" w:rsidR="00000000" w:rsidRPr="00000000">
        <w:rPr>
          <w:rtl w:val="0"/>
        </w:rPr>
        <w:t xml:space="preserve">Micro SD Card containing the preloader</w:t>
      </w:r>
    </w:p>
    <w:p w:rsidR="00000000" w:rsidDel="00000000" w:rsidP="00000000" w:rsidRDefault="00000000" w:rsidRPr="00000000" w14:paraId="0000001F">
      <w:pPr>
        <w:numPr>
          <w:ilvl w:val="0"/>
          <w:numId w:val="2"/>
        </w:numPr>
        <w:spacing w:after="0" w:afterAutospacing="0"/>
        <w:ind w:left="720" w:hanging="360"/>
        <w:rPr>
          <w:b w:val="1"/>
          <w:bCs w:val="1"/>
        </w:rPr>
      </w:pPr>
      <w:r w:rsidDel="00000000" w:rsidR="00000000" w:rsidRPr="00000000">
        <w:rPr>
          <w:b w:val="1"/>
          <w:bCs w:val="1"/>
          <w:rtl w:val="0"/>
        </w:rPr>
        <w:t xml:space="preserve">Software</w:t>
      </w:r>
    </w:p>
    <w:p w:rsidR="00000000" w:rsidDel="00000000" w:rsidP="00000000" w:rsidRDefault="00000000" w:rsidRPr="00000000" w14:paraId="00000020">
      <w:pPr>
        <w:numPr>
          <w:ilvl w:val="1"/>
          <w:numId w:val="2"/>
        </w:numPr>
        <w:spacing w:after="0" w:afterAutospacing="0"/>
        <w:ind w:left="1440" w:hanging="360"/>
        <w:rPr>
          <w:b w:val="1"/>
          <w:bCs w:val="1"/>
        </w:rPr>
      </w:pPr>
      <w:r w:rsidDel="00000000" w:rsidR="00000000" w:rsidRPr="00000000">
        <w:rPr>
          <w:rtl w:val="0"/>
        </w:rPr>
        <w:t xml:space="preserve">Quartus Prime development environment</w:t>
      </w:r>
    </w:p>
    <w:p w:rsidR="00000000" w:rsidDel="00000000" w:rsidP="00000000" w:rsidRDefault="00000000" w:rsidRPr="00000000" w14:paraId="00000021">
      <w:pPr>
        <w:numPr>
          <w:ilvl w:val="1"/>
          <w:numId w:val="2"/>
        </w:numPr>
        <w:spacing w:after="0" w:afterAutospacing="0"/>
        <w:ind w:left="1440" w:hanging="360"/>
        <w:rPr>
          <w:b w:val="1"/>
          <w:bCs w:val="1"/>
        </w:rPr>
      </w:pPr>
      <w:r w:rsidDel="00000000" w:rsidR="00000000" w:rsidRPr="00000000">
        <w:rPr>
          <w:rtl w:val="0"/>
        </w:rPr>
        <w:t xml:space="preserve">Platform Designer / system integration tool</w:t>
      </w:r>
    </w:p>
    <w:p w:rsidR="00000000" w:rsidDel="00000000" w:rsidP="00000000" w:rsidRDefault="00000000" w:rsidRPr="00000000" w14:paraId="00000022">
      <w:pPr>
        <w:numPr>
          <w:ilvl w:val="1"/>
          <w:numId w:val="2"/>
        </w:numPr>
        <w:spacing w:after="0" w:afterAutospacing="0"/>
        <w:ind w:left="1440" w:hanging="360"/>
        <w:rPr>
          <w:b w:val="1"/>
          <w:bCs w:val="1"/>
        </w:rPr>
      </w:pPr>
      <w:r w:rsidDel="00000000" w:rsidR="00000000" w:rsidRPr="00000000">
        <w:rPr>
          <w:rtl w:val="0"/>
        </w:rPr>
        <w:t xml:space="preserve">Nios II Software Build Tools</w:t>
      </w:r>
    </w:p>
    <w:p w:rsidR="00000000" w:rsidDel="00000000" w:rsidP="00000000" w:rsidRDefault="00000000" w:rsidRPr="00000000" w14:paraId="00000023">
      <w:pPr>
        <w:numPr>
          <w:ilvl w:val="1"/>
          <w:numId w:val="2"/>
        </w:numPr>
        <w:ind w:left="1440" w:hanging="360"/>
        <w:rPr>
          <w:b w:val="1"/>
          <w:bCs w:val="1"/>
        </w:rPr>
      </w:pPr>
      <w:r w:rsidDel="00000000" w:rsidR="00000000" w:rsidRPr="00000000">
        <w:rPr>
          <w:rtl w:val="0"/>
        </w:rPr>
        <w:t xml:space="preserve">Nios II Console</w:t>
      </w:r>
    </w:p>
    <w:p w:rsidR="00000000" w:rsidDel="00000000" w:rsidP="00000000" w:rsidRDefault="00000000" w:rsidRPr="00000000" w14:paraId="00000024">
      <w:pPr>
        <w:rPr/>
      </w:pPr>
      <w:r w:rsidDel="00000000" w:rsidR="00000000" w:rsidRPr="00000000">
        <w:rPr>
          <w:rtl w:val="0"/>
        </w:rPr>
        <w:br w:type="textWrapping"/>
      </w:r>
      <w:r w:rsidDel="00000000" w:rsidR="00000000" w:rsidRPr="00000000">
        <w:rPr>
          <w:b w:val="1"/>
          <w:bCs w:val="1"/>
          <w:rtl w:val="0"/>
        </w:rPr>
        <w:t xml:space="preserve">Methodology:</w:t>
      </w:r>
      <w:r w:rsidDel="00000000" w:rsidR="00000000" w:rsidRPr="00000000">
        <w:rPr>
          <w:rtl w:val="0"/>
        </w:rPr>
        <w:t xml:space="preserve"> To force direct register manipulation, the default </w:t>
      </w:r>
      <w:r w:rsidDel="00000000" w:rsidR="00000000" w:rsidRPr="00000000">
        <w:rPr>
          <w:rtl w:val="0"/>
        </w:rPr>
        <w:t xml:space="preserve">altera_avalon_uart_driver</w:t>
      </w:r>
      <w:r w:rsidDel="00000000" w:rsidR="00000000" w:rsidRPr="00000000">
        <w:rPr>
          <w:rtl w:val="0"/>
        </w:rPr>
        <w:t xml:space="preserve"> was disabled in the Board Support Package (BSP). Access to registers was performed using pointers to base addresses defined in </w:t>
      </w:r>
      <w:r w:rsidDel="00000000" w:rsidR="00000000" w:rsidRPr="00000000">
        <w:rPr>
          <w:rtl w:val="0"/>
        </w:rPr>
        <w:t xml:space="preserve">system.h</w:t>
      </w:r>
      <w:r w:rsidDel="00000000" w:rsidR="00000000" w:rsidRPr="00000000">
        <w:rPr>
          <w:color w:val="ff0000"/>
          <w:rtl w:val="0"/>
        </w:rPr>
        <w:t xml:space="preserve"> </w:t>
      </w:r>
      <w:r w:rsidDel="00000000" w:rsidR="00000000" w:rsidRPr="00000000">
        <w:rPr>
          <w:rtl w:val="0"/>
        </w:rPr>
        <w:t xml:space="preserve">and standard offsets (e.g.,</w:t>
      </w:r>
      <w:r w:rsidDel="00000000" w:rsidR="00000000" w:rsidRPr="00000000">
        <w:rPr>
          <w:color w:val="ff0000"/>
          <w:rtl w:val="0"/>
        </w:rPr>
        <w:t xml:space="preserve"> </w:t>
      </w:r>
      <w:r w:rsidDel="00000000" w:rsidR="00000000" w:rsidRPr="00000000">
        <w:rPr>
          <w:rtl w:val="0"/>
        </w:rPr>
        <w:t xml:space="preserve">*(base_addr + offset)</w:t>
      </w:r>
      <w:r w:rsidDel="00000000" w:rsidR="00000000" w:rsidRPr="00000000">
        <w:rPr>
          <w:rtl w:val="0"/>
        </w:rPr>
        <w:t xml:space="preserve">). The baud rate was set by writing to the DIVISOR register using the formula: Divisor=(Fclk​/BaudRate)−1.</w:t>
      </w:r>
    </w:p>
    <w:p w:rsidR="00000000" w:rsidDel="00000000" w:rsidP="00000000" w:rsidRDefault="00000000" w:rsidRPr="00000000" w14:paraId="00000025">
      <w:pPr>
        <w:pStyle w:val="Heading1"/>
        <w:rPr/>
      </w:pPr>
      <w:bookmarkStart w:colFirst="0" w:colLast="0" w:name="_heading=h.xuoaau9qez7o" w:id="0"/>
      <w:bookmarkEnd w:id="0"/>
      <w:r w:rsidDel="00000000" w:rsidR="00000000" w:rsidRPr="00000000">
        <w:rPr>
          <w:rtl w:val="0"/>
        </w:rPr>
        <w:t xml:space="preserve">3. Experimental Setup and Procedure</w:t>
      </w:r>
    </w:p>
    <w:p w:rsidR="00000000" w:rsidDel="00000000" w:rsidP="00000000" w:rsidRDefault="00000000" w:rsidRPr="00000000" w14:paraId="00000026">
      <w:pPr>
        <w:spacing w:after="240" w:lineRule="auto"/>
        <w:rPr>
          <w:b w:val="1"/>
          <w:bCs w:val="1"/>
        </w:rPr>
      </w:pPr>
      <w:r w:rsidDel="00000000" w:rsidR="00000000" w:rsidRPr="00000000">
        <w:rPr>
          <w:b w:val="1"/>
          <w:bCs w:val="1"/>
          <w:rtl w:val="0"/>
        </w:rPr>
        <w:t xml:space="preserve">System Configuration</w:t>
      </w:r>
      <w:r w:rsidDel="00000000" w:rsidR="00000000" w:rsidRPr="00000000">
        <w:rPr>
          <w:rtl w:val="0"/>
        </w:rPr>
        <w:t xml:space="preserve"> The provided hardware design </w:t>
      </w:r>
      <w:r w:rsidDel="00000000" w:rsidR="00000000" w:rsidRPr="00000000">
        <w:rPr>
          <w:rtl w:val="0"/>
        </w:rPr>
        <w:t xml:space="preserve">uarthwsw</w:t>
      </w:r>
      <w:r w:rsidDel="00000000" w:rsidR="00000000" w:rsidRPr="00000000">
        <w:rPr>
          <w:rtl w:val="0"/>
        </w:rPr>
        <w:t xml:space="preserve"> was programmed onto the FPGA. A crucial step was setting </w:t>
      </w:r>
      <w:r w:rsidDel="00000000" w:rsidR="00000000" w:rsidRPr="00000000">
        <w:rPr>
          <w:rtl w:val="0"/>
        </w:rPr>
        <w:t xml:space="preserve">Switch SW9 to position 1</w:t>
      </w:r>
      <w:r w:rsidDel="00000000" w:rsidR="00000000" w:rsidRPr="00000000">
        <w:rPr>
          <w:rtl w:val="0"/>
        </w:rPr>
        <w:t xml:space="preserve">; this activates a multiplexer in the Verilog top-level that connects the physical UART pins to the hardware peripheral instead of the GPIOs used in Lab 2.</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Baud Rate Configuration (</w:t>
      </w:r>
      <w:hyperlink w:anchor="bookmark=id.5pkjiy97dhbr">
        <w:r w:rsidDel="00000000" w:rsidR="00000000" w:rsidRPr="00000000">
          <w:rPr>
            <w:b w:val="1"/>
            <w:bCs w:val="1"/>
            <w:color w:val="1155cc"/>
            <w:u w:val="single"/>
            <w:rtl w:val="0"/>
          </w:rPr>
          <w:t xml:space="preserve">Project 2</w:t>
        </w:r>
      </w:hyperlink>
      <w:r w:rsidDel="00000000" w:rsidR="00000000" w:rsidRPr="00000000">
        <w:rPr>
          <w:b w:val="1"/>
          <w:bCs w:val="1"/>
          <w:rtl w:val="0"/>
        </w:rPr>
        <w:t xml:space="preserve">)</w:t>
      </w:r>
      <w:r w:rsidDel="00000000" w:rsidR="00000000" w:rsidRPr="00000000">
        <w:rPr>
          <w:rtl w:val="0"/>
        </w:rPr>
        <w:t xml:space="preserve"> The system clock is 50 MHz. We calculated and verified the values for the DIVISOR register:</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115200 Baud:</w:t>
      </w:r>
      <w:r w:rsidDel="00000000" w:rsidR="00000000" w:rsidRPr="00000000">
        <w:rPr>
          <w:rtl w:val="0"/>
        </w:rPr>
        <w:t xml:space="preserve"> Target Divisor ≈433.</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2400 Baud:</w:t>
      </w:r>
      <w:r w:rsidDel="00000000" w:rsidR="00000000" w:rsidRPr="00000000">
        <w:rPr>
          <w:rtl w:val="0"/>
        </w:rPr>
        <w:t xml:space="preserve"> Target Divisor ≈20832. A C program was written to write these values to the Divisor register (Offset 4) and verify the readback value.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Data Transmission (</w:t>
      </w:r>
      <w:hyperlink w:anchor="bookmark=id.3upejzv62g07">
        <w:r w:rsidDel="00000000" w:rsidR="00000000" w:rsidRPr="00000000">
          <w:rPr>
            <w:b w:val="1"/>
            <w:bCs w:val="1"/>
            <w:color w:val="1155cc"/>
            <w:u w:val="single"/>
            <w:rtl w:val="0"/>
          </w:rPr>
          <w:t xml:space="preserve">Project 3</w:t>
        </w:r>
      </w:hyperlink>
      <w:r w:rsidDel="00000000" w:rsidR="00000000" w:rsidRPr="00000000">
        <w:rPr>
          <w:b w:val="1"/>
          <w:bCs w:val="1"/>
          <w:rtl w:val="0"/>
        </w:rPr>
        <w:t xml:space="preserve"> </w:t>
      </w:r>
      <w:hyperlink w:anchor="bookmark=id.p3b0gsgh441u">
        <w:r w:rsidDel="00000000" w:rsidR="00000000" w:rsidRPr="00000000">
          <w:rPr>
            <w:b w:val="1"/>
            <w:bCs w:val="1"/>
            <w:color w:val="1155cc"/>
            <w:u w:val="single"/>
            <w:rtl w:val="0"/>
          </w:rPr>
          <w:t xml:space="preserve">&amp; 4</w:t>
        </w:r>
      </w:hyperlink>
      <w:r w:rsidDel="00000000" w:rsidR="00000000" w:rsidRPr="00000000">
        <w:rPr>
          <w:b w:val="1"/>
          <w:bCs w:val="1"/>
          <w:rtl w:val="0"/>
        </w:rPr>
        <w:t xml:space="preserve">)</w:t>
      </w:r>
      <w:r w:rsidDel="00000000" w:rsidR="00000000" w:rsidRPr="00000000">
        <w:rPr>
          <w:rtl w:val="0"/>
        </w:rPr>
        <w:t xml:space="preserve"> We implemented a function to transmit characters. The logic required polling the </w:t>
      </w:r>
      <w:r w:rsidDel="00000000" w:rsidR="00000000" w:rsidRPr="00000000">
        <w:rPr>
          <w:rtl w:val="0"/>
        </w:rPr>
        <w:t xml:space="preserve">TRDY (Transmit Ready)</w:t>
      </w:r>
      <w:r w:rsidDel="00000000" w:rsidR="00000000" w:rsidRPr="00000000">
        <w:rPr>
          <w:rtl w:val="0"/>
        </w:rPr>
        <w:t xml:space="preserve"> bit in the STATUS register. Data was written to the TXDATA register only when TRDY=1. We tested this by sending ASCII strings ("My name is...") to the PC terminal.</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Data Reception (</w:t>
      </w:r>
      <w:hyperlink w:anchor="bookmark=id.j4e2jjq2gj82">
        <w:r w:rsidDel="00000000" w:rsidR="00000000" w:rsidRPr="00000000">
          <w:rPr>
            <w:b w:val="1"/>
            <w:bCs w:val="1"/>
            <w:color w:val="1155cc"/>
            <w:u w:val="single"/>
            <w:rtl w:val="0"/>
          </w:rPr>
          <w:t xml:space="preserve">Project 5</w:t>
        </w:r>
      </w:hyperlink>
      <w:r w:rsidDel="00000000" w:rsidR="00000000" w:rsidRPr="00000000">
        <w:rPr>
          <w:b w:val="1"/>
          <w:bCs w:val="1"/>
          <w:rtl w:val="0"/>
        </w:rPr>
        <w:t xml:space="preserve">)</w:t>
      </w:r>
      <w:r w:rsidDel="00000000" w:rsidR="00000000" w:rsidRPr="00000000">
        <w:rPr>
          <w:rtl w:val="0"/>
        </w:rPr>
        <w:t xml:space="preserve"> For reception, the software polled the </w:t>
      </w:r>
      <w:r w:rsidDel="00000000" w:rsidR="00000000" w:rsidRPr="00000000">
        <w:rPr>
          <w:rtl w:val="0"/>
        </w:rPr>
        <w:t xml:space="preserve">RRDY (Receive Ready) </w:t>
      </w:r>
      <w:r w:rsidDel="00000000" w:rsidR="00000000" w:rsidRPr="00000000">
        <w:rPr>
          <w:rtl w:val="0"/>
        </w:rPr>
        <w:t xml:space="preserve">bit in the STATUS register. Upon detecting RRDY=1, the program read the value from RXDATA (clearing the ready flag) and echoed it to the Nios II console.</w:t>
      </w:r>
    </w:p>
    <w:p w:rsidR="00000000" w:rsidDel="00000000" w:rsidP="00000000" w:rsidRDefault="00000000" w:rsidRPr="00000000" w14:paraId="0000002C">
      <w:pPr>
        <w:pStyle w:val="Heading1"/>
        <w:rPr/>
      </w:pPr>
      <w:r w:rsidDel="00000000" w:rsidR="00000000" w:rsidRPr="00000000">
        <w:rPr>
          <w:rtl w:val="0"/>
        </w:rPr>
        <w:t xml:space="preserve">4. Results</w:t>
      </w:r>
    </w:p>
    <w:p w:rsidR="00000000" w:rsidDel="00000000" w:rsidP="00000000" w:rsidRDefault="00000000" w:rsidRPr="00000000" w14:paraId="0000002D">
      <w:pPr>
        <w:spacing w:after="240" w:lineRule="auto"/>
        <w:rPr/>
      </w:pPr>
      <w:r w:rsidDel="00000000" w:rsidR="00000000" w:rsidRPr="00000000">
        <w:rPr>
          <w:b w:val="1"/>
          <w:bCs w:val="1"/>
          <w:rtl w:val="0"/>
        </w:rPr>
        <w:t xml:space="preserve">Register Access and Baud Rate</w:t>
      </w:r>
      <w:r w:rsidDel="00000000" w:rsidR="00000000" w:rsidRPr="00000000">
        <w:rPr>
          <w:rtl w:val="0"/>
        </w:rPr>
        <w:t xml:space="preserve"> The direct access to memory-mapped registers functioned correctly. Reading the default DIVISOR value confirmed the pre-set 115200 baud rate. Changing the divisor to 20832 successfully switched the communication speed to 2400 baud, validated by the correct display of characters on the PC terminal configured at the matching speed.</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Transmission Analysis</w:t>
      </w:r>
      <w:r w:rsidDel="00000000" w:rsidR="00000000" w:rsidRPr="00000000">
        <w:rPr>
          <w:rtl w:val="0"/>
        </w:rPr>
        <w:t xml:space="preserve"> During the transmission of continuous strings (Project 3), monitoring the STATUS register revealed:</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TRDY (Bit 6):</w:t>
      </w:r>
      <w:r w:rsidDel="00000000" w:rsidR="00000000" w:rsidRPr="00000000">
        <w:rPr>
          <w:rtl w:val="0"/>
        </w:rPr>
        <w:t xml:space="preserve"> Dropped to 0 immediately after writing to TXDATA, indicating the buffer was full.</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bCs w:val="1"/>
          <w:rtl w:val="0"/>
        </w:rPr>
        <w:t xml:space="preserve">TMT (Bit 5):</w:t>
      </w:r>
      <w:r w:rsidDel="00000000" w:rsidR="00000000" w:rsidRPr="00000000">
        <w:rPr>
          <w:rtl w:val="0"/>
        </w:rPr>
        <w:t xml:space="preserve"> Remained 0 while the shift register was active and returned to 1 only after the full frame (Start+Data+Parity+Stop) was shifted out. This confirmed the double-buffering mechanism of the peripheral.</w:t>
      </w:r>
    </w:p>
    <w:p w:rsidR="00000000" w:rsidDel="00000000" w:rsidP="00000000" w:rsidRDefault="00000000" w:rsidRPr="00000000" w14:paraId="00000031">
      <w:pPr>
        <w:spacing w:after="240" w:before="200" w:lineRule="auto"/>
        <w:rPr/>
      </w:pPr>
      <w:r w:rsidDel="00000000" w:rsidR="00000000" w:rsidRPr="00000000">
        <w:rPr>
          <w:b w:val="1"/>
          <w:bCs w:val="1"/>
          <w:rtl w:val="0"/>
        </w:rPr>
        <w:t xml:space="preserve">Reception and Error Handling</w:t>
      </w:r>
      <w:r w:rsidDel="00000000" w:rsidR="00000000" w:rsidRPr="00000000">
        <w:rPr>
          <w:rtl w:val="0"/>
        </w:rPr>
        <w:t xml:space="preserve"> The reception loop correctly echoed characters typed on the terminal. In a specific test case (Project 5, point 3), we inserted a delay in the reading loop while sending multiple characters. The STATUS register showed the </w:t>
      </w:r>
      <w:r w:rsidDel="00000000" w:rsidR="00000000" w:rsidRPr="00000000">
        <w:rPr>
          <w:rtl w:val="0"/>
        </w:rPr>
        <w:t xml:space="preserve">ROE (Receive Overrun Error) </w:t>
      </w:r>
      <w:r w:rsidDel="00000000" w:rsidR="00000000" w:rsidRPr="00000000">
        <w:rPr>
          <w:rtl w:val="0"/>
        </w:rPr>
        <w:t xml:space="preserve">bit asserted. This confirmed that without a hardware FIFO, failing to read the RXDATA register before the next character arrives leads to data loss.</w:t>
      </w:r>
    </w:p>
    <w:p w:rsidR="00000000" w:rsidDel="00000000" w:rsidP="00000000" w:rsidRDefault="00000000" w:rsidRPr="00000000" w14:paraId="00000032">
      <w:pPr>
        <w:spacing w:after="0" w:before="20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5. Discussion</w:t>
      </w:r>
    </w:p>
    <w:p w:rsidR="00000000" w:rsidDel="00000000" w:rsidP="00000000" w:rsidRDefault="00000000" w:rsidRPr="00000000" w14:paraId="00000033">
      <w:pPr>
        <w:spacing w:after="240" w:before="240" w:lineRule="auto"/>
        <w:rPr/>
      </w:pPr>
      <w:r w:rsidDel="00000000" w:rsidR="00000000" w:rsidRPr="00000000">
        <w:rPr>
          <w:rtl w:val="0"/>
        </w:rPr>
        <w:t xml:space="preserve">This lab showed the clear advantage of hardware peripherals: the code is simpler because we don't need to count clock cycles for bit timing. The UART core guarantees the baud rate is stable. However, using polling (busy-waiting) is not ideal. The CPU spends 99% of its time just reading the status register, waiting for a "Ready" flag. In a real application, this blocks the processor from doing anything else. A better design would use Interrupts (IRQ) so the CPU can run other tasks and only stop when data actually arrives. Also, unlike the Baud Rate, we noticed we couldn't change the Parity or Stop Bits via software. Those are hard-coded in the FPGA hardware design (Platform Designer).</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6. Conclusions</w:t>
      </w:r>
    </w:p>
    <w:p w:rsidR="00000000" w:rsidDel="00000000" w:rsidP="00000000" w:rsidRDefault="00000000" w:rsidRPr="00000000" w14:paraId="00000035">
      <w:pPr>
        <w:spacing w:after="240" w:lineRule="auto"/>
        <w:rPr/>
      </w:pPr>
      <w:r w:rsidDel="00000000" w:rsidR="00000000" w:rsidRPr="00000000">
        <w:rPr>
          <w:rtl w:val="0"/>
        </w:rPr>
        <w:t xml:space="preserve">In this lab, we successfully configured and controlled a memory-mapped peripheral on the Nios II processor. We verified the mechanisms for status polling, baud rate generation, and error detection.</w:t>
      </w:r>
    </w:p>
    <w:p w:rsidR="00000000" w:rsidDel="00000000" w:rsidP="00000000" w:rsidRDefault="00000000" w:rsidRPr="00000000" w14:paraId="00000036">
      <w:pPr>
        <w:spacing w:after="240" w:before="240" w:lineRule="auto"/>
        <w:rPr/>
      </w:pPr>
      <w:r w:rsidDel="00000000" w:rsidR="00000000" w:rsidRPr="00000000">
        <w:rPr>
          <w:rtl w:val="0"/>
        </w:rPr>
        <w:t xml:space="preserve">Our results confirm that while hardware peripherals offer robust communication, they require careful software management of status flags to prevent overrun errors. A solid grasp of these low-level interactions is key to writing efficient drivers for embedded systems.</w:t>
      </w:r>
    </w:p>
    <w:p w:rsidR="00000000" w:rsidDel="00000000" w:rsidP="00000000" w:rsidRDefault="00000000" w:rsidRPr="00000000" w14:paraId="00000037">
      <w:pPr>
        <w:pStyle w:val="Heading1"/>
        <w:rPr/>
      </w:pPr>
      <w:r w:rsidDel="00000000" w:rsidR="00000000" w:rsidRPr="00000000">
        <w:rPr>
          <w:rtl w:val="0"/>
        </w:rPr>
        <w:t xml:space="preserve">7. References</w:t>
      </w:r>
    </w:p>
    <w:p w:rsidR="00000000" w:rsidDel="00000000" w:rsidP="00000000" w:rsidRDefault="00000000" w:rsidRPr="00000000" w14:paraId="00000038">
      <w:pPr>
        <w:numPr>
          <w:ilvl w:val="0"/>
          <w:numId w:val="5"/>
        </w:numPr>
        <w:spacing w:after="0" w:afterAutospacing="0"/>
        <w:ind w:left="720" w:hanging="360"/>
      </w:pPr>
      <w:r w:rsidDel="00000000" w:rsidR="00000000" w:rsidRPr="00000000">
        <w:rPr>
          <w:rtl w:val="0"/>
        </w:rPr>
        <w:t xml:space="preserve">Laboratory Instructions</w:t>
      </w:r>
    </w:p>
    <w:p w:rsidR="00000000" w:rsidDel="00000000" w:rsidP="00000000" w:rsidRDefault="00000000" w:rsidRPr="00000000" w14:paraId="00000039">
      <w:pPr>
        <w:numPr>
          <w:ilvl w:val="0"/>
          <w:numId w:val="5"/>
        </w:numPr>
        <w:spacing w:after="0" w:afterAutospacing="0"/>
        <w:ind w:left="720" w:hanging="360"/>
      </w:pPr>
      <w:hyperlink r:id="rId9">
        <w:r w:rsidDel="00000000" w:rsidR="00000000" w:rsidRPr="00000000">
          <w:rPr>
            <w:color w:val="1155cc"/>
            <w:u w:val="single"/>
            <w:rtl w:val="0"/>
          </w:rPr>
          <w:t xml:space="preserve">Quartus Prime User Guide</w:t>
        </w:r>
      </w:hyperlink>
      <w:r w:rsidDel="00000000" w:rsidR="00000000" w:rsidRPr="00000000">
        <w:rPr>
          <w:rtl w:val="0"/>
        </w:rPr>
      </w:r>
    </w:p>
    <w:p w:rsidR="00000000" w:rsidDel="00000000" w:rsidP="00000000" w:rsidRDefault="00000000" w:rsidRPr="00000000" w14:paraId="0000003A">
      <w:pPr>
        <w:numPr>
          <w:ilvl w:val="0"/>
          <w:numId w:val="5"/>
        </w:numPr>
        <w:spacing w:after="0" w:afterAutospacing="0" w:before="0" w:beforeAutospacing="0" w:lineRule="auto"/>
        <w:ind w:left="720" w:hanging="360"/>
      </w:pPr>
      <w:hyperlink r:id="rId10">
        <w:r w:rsidDel="00000000" w:rsidR="00000000" w:rsidRPr="00000000">
          <w:rPr>
            <w:color w:val="1155cc"/>
            <w:u w:val="single"/>
            <w:rtl w:val="0"/>
          </w:rPr>
          <w:t xml:space="preserve">Intel Corporation, </w:t>
        </w:r>
      </w:hyperlink>
      <w:hyperlink r:id="rId11">
        <w:r w:rsidDel="00000000" w:rsidR="00000000" w:rsidRPr="00000000">
          <w:rPr>
            <w:i w:val="1"/>
            <w:iCs w:val="1"/>
            <w:color w:val="1155cc"/>
            <w:u w:val="single"/>
            <w:rtl w:val="0"/>
          </w:rPr>
          <w:t xml:space="preserve">Quartus Prime Lite User Guide</w:t>
        </w:r>
      </w:hyperlink>
      <w:hyperlink r:id="rId12">
        <w:r w:rsidDel="00000000" w:rsidR="00000000" w:rsidRPr="00000000">
          <w:rPr>
            <w:color w:val="1155cc"/>
            <w:u w:val="single"/>
            <w:rtl w:val="0"/>
          </w:rPr>
          <w:t xml:space="preserve">, 2023.</w:t>
        </w:r>
      </w:hyperlink>
      <w:r w:rsidDel="00000000" w:rsidR="00000000" w:rsidRPr="00000000">
        <w:rPr>
          <w:rtl w:val="0"/>
        </w:rPr>
      </w:r>
    </w:p>
    <w:p w:rsidR="00000000" w:rsidDel="00000000" w:rsidP="00000000" w:rsidRDefault="00000000" w:rsidRPr="00000000" w14:paraId="0000003B">
      <w:pPr>
        <w:numPr>
          <w:ilvl w:val="0"/>
          <w:numId w:val="5"/>
        </w:numPr>
        <w:spacing w:after="240" w:before="0" w:beforeAutospacing="0" w:lineRule="auto"/>
        <w:ind w:left="720" w:hanging="360"/>
      </w:pPr>
      <w:hyperlink r:id="rId13">
        <w:r w:rsidDel="00000000" w:rsidR="00000000" w:rsidRPr="00000000">
          <w:rPr>
            <w:color w:val="1155cc"/>
            <w:u w:val="single"/>
            <w:rtl w:val="0"/>
          </w:rPr>
          <w:t xml:space="preserve">Altera DE1-SoC Board Reference Manual, Terasic, 2022.</w:t>
        </w:r>
      </w:hyperlink>
      <w:r w:rsidDel="00000000" w:rsidR="00000000" w:rsidRPr="00000000">
        <w:rPr>
          <w:rtl w:val="0"/>
        </w:rPr>
      </w:r>
    </w:p>
    <w:p w:rsidR="00000000" w:rsidDel="00000000" w:rsidP="00000000" w:rsidRDefault="00000000" w:rsidRPr="00000000" w14:paraId="0000003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Appendix A – C Code</w:t>
      </w:r>
    </w:p>
    <w:bookmarkStart w:colFirst="0" w:colLast="0" w:name="bookmark=id.5pkjiy97dhbr" w:id="1"/>
    <w:bookmarkEnd w:id="1"/>
    <w:p w:rsidR="00000000" w:rsidDel="00000000" w:rsidP="00000000" w:rsidRDefault="00000000" w:rsidRPr="00000000" w14:paraId="0000003E">
      <w:pPr>
        <w:rPr>
          <w:b w:val="1"/>
          <w:bCs w:val="1"/>
        </w:rPr>
      </w:pPr>
      <w:r w:rsidDel="00000000" w:rsidR="00000000" w:rsidRPr="00000000">
        <w:rPr>
          <w:b w:val="1"/>
          <w:bCs w:val="1"/>
          <w:rtl w:val="0"/>
        </w:rPr>
        <w:t xml:space="preserve">Project code 2</w:t>
      </w:r>
    </w:p>
    <w:p w:rsidR="00000000" w:rsidDel="00000000" w:rsidP="00000000" w:rsidRDefault="00000000" w:rsidRPr="00000000" w14:paraId="0000003F">
      <w:pPr>
        <w:shd w:fill="1f1f1f" w:val="clear"/>
        <w:spacing w:after="0" w:line="325.71428571428567" w:lineRule="auto"/>
        <w:rPr>
          <w:rFonts w:ascii="Courier New" w:cs="Courier New" w:eastAsia="Courier New" w:hAnsi="Courier New"/>
          <w:color w:val="569cd6"/>
          <w:sz w:val="12"/>
          <w:szCs w:val="12"/>
        </w:rPr>
      </w:pPr>
      <w:r w:rsidDel="00000000" w:rsidR="00000000" w:rsidRPr="00000000">
        <w:rPr>
          <w:rFonts w:ascii="Courier New" w:cs="Courier New" w:eastAsia="Courier New" w:hAnsi="Courier New"/>
          <w:color w:val="c586c0"/>
          <w:sz w:val="12"/>
          <w:szCs w:val="12"/>
          <w:rtl w:val="0"/>
        </w:rPr>
        <w:t xml:space="preserve">#ifdef</w:t>
      </w:r>
      <w:r w:rsidDel="00000000" w:rsidR="00000000" w:rsidRPr="00000000">
        <w:rPr>
          <w:rFonts w:ascii="Courier New" w:cs="Courier New" w:eastAsia="Courier New" w:hAnsi="Courier New"/>
          <w:color w:val="569cd6"/>
          <w:sz w:val="12"/>
          <w:szCs w:val="12"/>
          <w:rtl w:val="0"/>
        </w:rPr>
        <w:t xml:space="preserve"> PROJECT2</w:t>
      </w:r>
    </w:p>
    <w:p w:rsidR="00000000" w:rsidDel="00000000" w:rsidP="00000000" w:rsidRDefault="00000000" w:rsidRPr="00000000" w14:paraId="00000040">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cdcaa"/>
          <w:sz w:val="12"/>
          <w:szCs w:val="12"/>
          <w:rtl w:val="0"/>
        </w:rPr>
        <w:t xml:space="preserve">main</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41">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42">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volatile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rxdata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RXADDRESS ;</w:t>
      </w:r>
    </w:p>
    <w:p w:rsidR="00000000" w:rsidDel="00000000" w:rsidP="00000000" w:rsidRDefault="00000000" w:rsidRPr="00000000" w14:paraId="00000043">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volatile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txdata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TXADDRESS;</w:t>
      </w:r>
    </w:p>
    <w:p w:rsidR="00000000" w:rsidDel="00000000" w:rsidP="00000000" w:rsidRDefault="00000000" w:rsidRPr="00000000" w14:paraId="00000044">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volatile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status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STATUSADDRESS;</w:t>
      </w:r>
    </w:p>
    <w:p w:rsidR="00000000" w:rsidDel="00000000" w:rsidP="00000000" w:rsidRDefault="00000000" w:rsidRPr="00000000" w14:paraId="00000045">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volatile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control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CONTROLADDRESS;</w:t>
      </w:r>
    </w:p>
    <w:p w:rsidR="00000000" w:rsidDel="00000000" w:rsidP="00000000" w:rsidRDefault="00000000" w:rsidRPr="00000000" w14:paraId="00000046">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volatile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divisor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DIVISORADDRESS;</w:t>
      </w:r>
    </w:p>
    <w:p w:rsidR="00000000" w:rsidDel="00000000" w:rsidP="00000000" w:rsidRDefault="00000000" w:rsidRPr="00000000" w14:paraId="00000047">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calculated_divosr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CLOCK_FREQ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BAUD_RATE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b5cea8"/>
          <w:sz w:val="12"/>
          <w:szCs w:val="12"/>
          <w:rtl w:val="0"/>
        </w:rPr>
        <w:t xml:space="preserve">1</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48">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cdcaa"/>
          <w:sz w:val="12"/>
          <w:szCs w:val="12"/>
          <w:rtl w:val="0"/>
        </w:rPr>
        <w:t xml:space="preserve">printf</w:t>
      </w:r>
      <w:r w:rsidDel="00000000" w:rsidR="00000000" w:rsidRPr="00000000">
        <w:rPr>
          <w:rFonts w:ascii="Courier New" w:cs="Courier New" w:eastAsia="Courier New" w:hAnsi="Courier New"/>
          <w:color w:val="cccccc"/>
          <w:sz w:val="12"/>
          <w:szCs w:val="12"/>
          <w:rtl w:val="0"/>
        </w:rPr>
        <w:t xml:space="preserve">(</w:t>
      </w:r>
      <w:r w:rsidDel="00000000" w:rsidR="00000000" w:rsidRPr="00000000">
        <w:rPr>
          <w:rFonts w:ascii="Courier New" w:cs="Courier New" w:eastAsia="Courier New" w:hAnsi="Courier New"/>
          <w:color w:val="ce9178"/>
          <w:sz w:val="12"/>
          <w:szCs w:val="12"/>
          <w:rtl w:val="0"/>
        </w:rPr>
        <w:t xml:space="preserve">"Real divisor: </w:t>
      </w:r>
      <w:r w:rsidDel="00000000" w:rsidR="00000000" w:rsidRPr="00000000">
        <w:rPr>
          <w:rFonts w:ascii="Courier New" w:cs="Courier New" w:eastAsia="Courier New" w:hAnsi="Courier New"/>
          <w:color w:val="9cdcfe"/>
          <w:sz w:val="12"/>
          <w:szCs w:val="12"/>
          <w:rtl w:val="0"/>
        </w:rPr>
        <w:t xml:space="preserve">%d</w:t>
      </w:r>
      <w:r w:rsidDel="00000000" w:rsidR="00000000" w:rsidRPr="00000000">
        <w:rPr>
          <w:rFonts w:ascii="Courier New" w:cs="Courier New" w:eastAsia="Courier New" w:hAnsi="Courier New"/>
          <w:color w:val="ce9178"/>
          <w:sz w:val="12"/>
          <w:szCs w:val="12"/>
          <w:rtl w:val="0"/>
        </w:rPr>
        <w:t xml:space="preserve">, calculated divisor: </w:t>
      </w:r>
      <w:r w:rsidDel="00000000" w:rsidR="00000000" w:rsidRPr="00000000">
        <w:rPr>
          <w:rFonts w:ascii="Courier New" w:cs="Courier New" w:eastAsia="Courier New" w:hAnsi="Courier New"/>
          <w:color w:val="9cdcfe"/>
          <w:sz w:val="12"/>
          <w:szCs w:val="12"/>
          <w:rtl w:val="0"/>
        </w:rPr>
        <w:t xml:space="preserve">%d</w:t>
      </w:r>
      <w:r w:rsidDel="00000000" w:rsidR="00000000" w:rsidRPr="00000000">
        <w:rPr>
          <w:rFonts w:ascii="Courier New" w:cs="Courier New" w:eastAsia="Courier New" w:hAnsi="Courier New"/>
          <w:color w:val="d7ba7d"/>
          <w:sz w:val="12"/>
          <w:szCs w:val="12"/>
          <w:rtl w:val="0"/>
        </w:rPr>
        <w:t xml:space="preserve">\n</w:t>
      </w:r>
      <w:r w:rsidDel="00000000" w:rsidR="00000000" w:rsidRPr="00000000">
        <w:rPr>
          <w:rFonts w:ascii="Courier New" w:cs="Courier New" w:eastAsia="Courier New" w:hAnsi="Courier New"/>
          <w:color w:val="ce9178"/>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divisor, calculated_divosr);</w:t>
      </w:r>
    </w:p>
    <w:p w:rsidR="00000000" w:rsidDel="00000000" w:rsidP="00000000" w:rsidRDefault="00000000" w:rsidRPr="00000000" w14:paraId="00000049">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baud_2400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b5cea8"/>
          <w:sz w:val="12"/>
          <w:szCs w:val="12"/>
          <w:rtl w:val="0"/>
        </w:rPr>
        <w:t xml:space="preserve">2400</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4A">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divisor_2400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CLOCK_FREQ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baud_2400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b5cea8"/>
          <w:sz w:val="12"/>
          <w:szCs w:val="12"/>
          <w:rtl w:val="0"/>
        </w:rPr>
        <w:t xml:space="preserve">1</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4B">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divisor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divisor_2400;</w:t>
      </w:r>
    </w:p>
    <w:p w:rsidR="00000000" w:rsidDel="00000000" w:rsidP="00000000" w:rsidRDefault="00000000" w:rsidRPr="00000000" w14:paraId="0000004C">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cdcaa"/>
          <w:sz w:val="12"/>
          <w:szCs w:val="12"/>
          <w:rtl w:val="0"/>
        </w:rPr>
        <w:t xml:space="preserve">printf</w:t>
      </w:r>
      <w:r w:rsidDel="00000000" w:rsidR="00000000" w:rsidRPr="00000000">
        <w:rPr>
          <w:rFonts w:ascii="Courier New" w:cs="Courier New" w:eastAsia="Courier New" w:hAnsi="Courier New"/>
          <w:color w:val="cccccc"/>
          <w:sz w:val="12"/>
          <w:szCs w:val="12"/>
          <w:rtl w:val="0"/>
        </w:rPr>
        <w:t xml:space="preserve">(</w:t>
      </w:r>
      <w:r w:rsidDel="00000000" w:rsidR="00000000" w:rsidRPr="00000000">
        <w:rPr>
          <w:rFonts w:ascii="Courier New" w:cs="Courier New" w:eastAsia="Courier New" w:hAnsi="Courier New"/>
          <w:color w:val="ce9178"/>
          <w:sz w:val="12"/>
          <w:szCs w:val="12"/>
          <w:rtl w:val="0"/>
        </w:rPr>
        <w:t xml:space="preserve">"Divisor for new baudrate: </w:t>
      </w:r>
      <w:r w:rsidDel="00000000" w:rsidR="00000000" w:rsidRPr="00000000">
        <w:rPr>
          <w:rFonts w:ascii="Courier New" w:cs="Courier New" w:eastAsia="Courier New" w:hAnsi="Courier New"/>
          <w:color w:val="9cdcfe"/>
          <w:sz w:val="12"/>
          <w:szCs w:val="12"/>
          <w:rtl w:val="0"/>
        </w:rPr>
        <w:t xml:space="preserve">%d</w:t>
      </w:r>
      <w:r w:rsidDel="00000000" w:rsidR="00000000" w:rsidRPr="00000000">
        <w:rPr>
          <w:rFonts w:ascii="Courier New" w:cs="Courier New" w:eastAsia="Courier New" w:hAnsi="Courier New"/>
          <w:color w:val="ce9178"/>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divisor);</w:t>
      </w:r>
    </w:p>
    <w:p w:rsidR="00000000" w:rsidDel="00000000" w:rsidP="00000000" w:rsidRDefault="00000000" w:rsidRPr="00000000" w14:paraId="0000004D">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c586c0"/>
          <w:sz w:val="12"/>
          <w:szCs w:val="12"/>
          <w:rtl w:val="0"/>
        </w:rPr>
        <w:t xml:space="preserve">return</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b5cea8"/>
          <w:sz w:val="12"/>
          <w:szCs w:val="12"/>
          <w:rtl w:val="0"/>
        </w:rPr>
        <w:t xml:space="preserve">0</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4E">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4F">
      <w:pPr>
        <w:shd w:fill="1f1f1f" w:val="clear"/>
        <w:spacing w:after="0" w:line="325.71428571428567" w:lineRule="auto"/>
        <w:rPr>
          <w:b w:val="1"/>
          <w:bCs w:val="1"/>
        </w:rPr>
      </w:pPr>
      <w:r w:rsidDel="00000000" w:rsidR="00000000" w:rsidRPr="00000000">
        <w:rPr>
          <w:rFonts w:ascii="Courier New" w:cs="Courier New" w:eastAsia="Courier New" w:hAnsi="Courier New"/>
          <w:color w:val="c586c0"/>
          <w:sz w:val="12"/>
          <w:szCs w:val="12"/>
          <w:rtl w:val="0"/>
        </w:rPr>
        <w:t xml:space="preserve">#endif</w:t>
      </w:r>
      <w:r w:rsidDel="00000000" w:rsidR="00000000" w:rsidRPr="00000000">
        <w:rPr>
          <w:rtl w:val="0"/>
        </w:rPr>
      </w:r>
    </w:p>
    <w:p w:rsidR="00000000" w:rsidDel="00000000" w:rsidP="00000000" w:rsidRDefault="00000000" w:rsidRPr="00000000" w14:paraId="00000050">
      <w:pPr>
        <w:spacing w:after="0" w:lineRule="auto"/>
        <w:rPr>
          <w:b w:val="1"/>
          <w:bCs w:val="1"/>
        </w:rPr>
      </w:pPr>
      <w:r w:rsidDel="00000000" w:rsidR="00000000" w:rsidRPr="00000000">
        <w:rPr>
          <w:rtl w:val="0"/>
        </w:rPr>
      </w:r>
    </w:p>
    <w:bookmarkStart w:colFirst="0" w:colLast="0" w:name="bookmark=id.3upejzv62g07" w:id="2"/>
    <w:bookmarkEnd w:id="2"/>
    <w:p w:rsidR="00000000" w:rsidDel="00000000" w:rsidP="00000000" w:rsidRDefault="00000000" w:rsidRPr="00000000" w14:paraId="00000051">
      <w:pPr>
        <w:rPr>
          <w:b w:val="1"/>
          <w:bCs w:val="1"/>
        </w:rPr>
      </w:pPr>
      <w:r w:rsidDel="00000000" w:rsidR="00000000" w:rsidRPr="00000000">
        <w:rPr>
          <w:b w:val="1"/>
          <w:bCs w:val="1"/>
          <w:rtl w:val="0"/>
        </w:rPr>
        <w:t xml:space="preserve">Project code 3</w:t>
      </w:r>
    </w:p>
    <w:p w:rsidR="00000000" w:rsidDel="00000000" w:rsidP="00000000" w:rsidRDefault="00000000" w:rsidRPr="00000000" w14:paraId="00000052">
      <w:pPr>
        <w:shd w:fill="1f1f1f" w:val="clear"/>
        <w:spacing w:after="0" w:line="325.71428571428567" w:lineRule="auto"/>
        <w:rPr>
          <w:rFonts w:ascii="Courier New" w:cs="Courier New" w:eastAsia="Courier New" w:hAnsi="Courier New"/>
          <w:b w:val="1"/>
          <w:bCs w:val="1"/>
          <w:color w:val="569cd6"/>
          <w:sz w:val="12"/>
          <w:szCs w:val="12"/>
        </w:rPr>
      </w:pPr>
      <w:r w:rsidDel="00000000" w:rsidR="00000000" w:rsidRPr="00000000">
        <w:rPr>
          <w:rFonts w:ascii="Courier New" w:cs="Courier New" w:eastAsia="Courier New" w:hAnsi="Courier New"/>
          <w:b w:val="1"/>
          <w:bCs w:val="1"/>
          <w:color w:val="c586c0"/>
          <w:sz w:val="12"/>
          <w:szCs w:val="12"/>
          <w:rtl w:val="0"/>
        </w:rPr>
        <w:t xml:space="preserve">#ifdef</w:t>
      </w:r>
      <w:r w:rsidDel="00000000" w:rsidR="00000000" w:rsidRPr="00000000">
        <w:rPr>
          <w:rFonts w:ascii="Courier New" w:cs="Courier New" w:eastAsia="Courier New" w:hAnsi="Courier New"/>
          <w:b w:val="1"/>
          <w:bCs w:val="1"/>
          <w:color w:val="569cd6"/>
          <w:sz w:val="12"/>
          <w:szCs w:val="12"/>
          <w:rtl w:val="0"/>
        </w:rPr>
        <w:t xml:space="preserve"> PROJECT3</w:t>
      </w:r>
    </w:p>
    <w:p w:rsidR="00000000" w:rsidDel="00000000" w:rsidP="00000000" w:rsidRDefault="00000000" w:rsidRPr="00000000" w14:paraId="00000053">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cdcaa"/>
          <w:sz w:val="12"/>
          <w:szCs w:val="12"/>
          <w:rtl w:val="0"/>
        </w:rPr>
        <w:t xml:space="preserve">main</w:t>
      </w: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54">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55">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volatile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rxdata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RXADDRESS ;</w:t>
      </w:r>
    </w:p>
    <w:p w:rsidR="00000000" w:rsidDel="00000000" w:rsidP="00000000" w:rsidRDefault="00000000" w:rsidRPr="00000000" w14:paraId="00000056">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volatile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txdata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TXADDRESS;</w:t>
      </w:r>
    </w:p>
    <w:p w:rsidR="00000000" w:rsidDel="00000000" w:rsidP="00000000" w:rsidRDefault="00000000" w:rsidRPr="00000000" w14:paraId="00000057">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volatile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status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STATUSADDRESS;</w:t>
      </w:r>
    </w:p>
    <w:p w:rsidR="00000000" w:rsidDel="00000000" w:rsidP="00000000" w:rsidRDefault="00000000" w:rsidRPr="00000000" w14:paraId="00000058">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volatile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control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CONTROLADDRESS;</w:t>
      </w:r>
    </w:p>
    <w:p w:rsidR="00000000" w:rsidDel="00000000" w:rsidP="00000000" w:rsidRDefault="00000000" w:rsidRPr="00000000" w14:paraId="00000059">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volatile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divisor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DIVISORADDRESS;</w:t>
      </w:r>
    </w:p>
    <w:p w:rsidR="00000000" w:rsidDel="00000000" w:rsidP="00000000" w:rsidRDefault="00000000" w:rsidRPr="00000000" w14:paraId="0000005A">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cccccc"/>
          <w:sz w:val="12"/>
          <w:szCs w:val="12"/>
          <w:rtl w:val="0"/>
        </w:rPr>
        <w:t xml:space="preserve"> baud_2400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b5cea8"/>
          <w:sz w:val="12"/>
          <w:szCs w:val="12"/>
          <w:rtl w:val="0"/>
        </w:rPr>
        <w:t xml:space="preserve">2400</w:t>
      </w: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5B">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int</w:t>
      </w:r>
      <w:r w:rsidDel="00000000" w:rsidR="00000000" w:rsidRPr="00000000">
        <w:rPr>
          <w:rFonts w:ascii="Courier New" w:cs="Courier New" w:eastAsia="Courier New" w:hAnsi="Courier New"/>
          <w:b w:val="1"/>
          <w:bCs w:val="1"/>
          <w:color w:val="cccccc"/>
          <w:sz w:val="12"/>
          <w:szCs w:val="12"/>
          <w:rtl w:val="0"/>
        </w:rPr>
        <w:t xml:space="preserve"> divisor_2400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CLOCK_FREQ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baud_2400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b5cea8"/>
          <w:sz w:val="12"/>
          <w:szCs w:val="12"/>
          <w:rtl w:val="0"/>
        </w:rPr>
        <w:t xml:space="preserve">1</w:t>
      </w: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5C">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divisor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divisor_2400;</w:t>
      </w:r>
    </w:p>
    <w:p w:rsidR="00000000" w:rsidDel="00000000" w:rsidP="00000000" w:rsidRDefault="00000000" w:rsidRPr="00000000" w14:paraId="0000005D">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cdcaa"/>
          <w:sz w:val="12"/>
          <w:szCs w:val="12"/>
          <w:rtl w:val="0"/>
        </w:rPr>
        <w:t xml:space="preserve">printf</w:t>
      </w:r>
      <w:r w:rsidDel="00000000" w:rsidR="00000000" w:rsidRPr="00000000">
        <w:rPr>
          <w:rFonts w:ascii="Courier New" w:cs="Courier New" w:eastAsia="Courier New" w:hAnsi="Courier New"/>
          <w:b w:val="1"/>
          <w:bCs w:val="1"/>
          <w:color w:val="cccccc"/>
          <w:sz w:val="12"/>
          <w:szCs w:val="12"/>
          <w:rtl w:val="0"/>
        </w:rPr>
        <w:t xml:space="preserve">(</w:t>
      </w:r>
      <w:r w:rsidDel="00000000" w:rsidR="00000000" w:rsidRPr="00000000">
        <w:rPr>
          <w:rFonts w:ascii="Courier New" w:cs="Courier New" w:eastAsia="Courier New" w:hAnsi="Courier New"/>
          <w:b w:val="1"/>
          <w:bCs w:val="1"/>
          <w:color w:val="ce9178"/>
          <w:sz w:val="12"/>
          <w:szCs w:val="12"/>
          <w:rtl w:val="0"/>
        </w:rPr>
        <w:t xml:space="preserve">"Divisor for new baud rate: </w:t>
      </w:r>
      <w:r w:rsidDel="00000000" w:rsidR="00000000" w:rsidRPr="00000000">
        <w:rPr>
          <w:rFonts w:ascii="Courier New" w:cs="Courier New" w:eastAsia="Courier New" w:hAnsi="Courier New"/>
          <w:b w:val="1"/>
          <w:bCs w:val="1"/>
          <w:color w:val="9cdcfe"/>
          <w:sz w:val="12"/>
          <w:szCs w:val="12"/>
          <w:rtl w:val="0"/>
        </w:rPr>
        <w:t xml:space="preserve">%d</w:t>
      </w:r>
      <w:r w:rsidDel="00000000" w:rsidR="00000000" w:rsidRPr="00000000">
        <w:rPr>
          <w:rFonts w:ascii="Courier New" w:cs="Courier New" w:eastAsia="Courier New" w:hAnsi="Courier New"/>
          <w:b w:val="1"/>
          <w:bCs w:val="1"/>
          <w:color w:val="d7ba7d"/>
          <w:sz w:val="12"/>
          <w:szCs w:val="12"/>
          <w:rtl w:val="0"/>
        </w:rPr>
        <w:t xml:space="preserve">\n</w:t>
      </w:r>
      <w:r w:rsidDel="00000000" w:rsidR="00000000" w:rsidRPr="00000000">
        <w:rPr>
          <w:rFonts w:ascii="Courier New" w:cs="Courier New" w:eastAsia="Courier New" w:hAnsi="Courier New"/>
          <w:b w:val="1"/>
          <w:bCs w:val="1"/>
          <w:color w:val="ce9178"/>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divisor);</w:t>
      </w:r>
    </w:p>
    <w:p w:rsidR="00000000" w:rsidDel="00000000" w:rsidP="00000000" w:rsidRDefault="00000000" w:rsidRPr="00000000" w14:paraId="0000005E">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cdcaa"/>
          <w:sz w:val="12"/>
          <w:szCs w:val="12"/>
          <w:rtl w:val="0"/>
        </w:rPr>
        <w:t xml:space="preserve">printf</w:t>
      </w:r>
      <w:r w:rsidDel="00000000" w:rsidR="00000000" w:rsidRPr="00000000">
        <w:rPr>
          <w:rFonts w:ascii="Courier New" w:cs="Courier New" w:eastAsia="Courier New" w:hAnsi="Courier New"/>
          <w:b w:val="1"/>
          <w:bCs w:val="1"/>
          <w:color w:val="cccccc"/>
          <w:sz w:val="12"/>
          <w:szCs w:val="12"/>
          <w:rtl w:val="0"/>
        </w:rPr>
        <w:t xml:space="preserve">(</w:t>
      </w:r>
      <w:r w:rsidDel="00000000" w:rsidR="00000000" w:rsidRPr="00000000">
        <w:rPr>
          <w:rFonts w:ascii="Courier New" w:cs="Courier New" w:eastAsia="Courier New" w:hAnsi="Courier New"/>
          <w:b w:val="1"/>
          <w:bCs w:val="1"/>
          <w:color w:val="ce9178"/>
          <w:sz w:val="12"/>
          <w:szCs w:val="12"/>
          <w:rtl w:val="0"/>
        </w:rPr>
        <w:t xml:space="preserve">"Status register value before: </w:t>
      </w:r>
      <w:r w:rsidDel="00000000" w:rsidR="00000000" w:rsidRPr="00000000">
        <w:rPr>
          <w:rFonts w:ascii="Courier New" w:cs="Courier New" w:eastAsia="Courier New" w:hAnsi="Courier New"/>
          <w:b w:val="1"/>
          <w:bCs w:val="1"/>
          <w:color w:val="9cdcfe"/>
          <w:sz w:val="12"/>
          <w:szCs w:val="12"/>
          <w:rtl w:val="0"/>
        </w:rPr>
        <w:t xml:space="preserve">%d</w:t>
      </w:r>
      <w:r w:rsidDel="00000000" w:rsidR="00000000" w:rsidRPr="00000000">
        <w:rPr>
          <w:rFonts w:ascii="Courier New" w:cs="Courier New" w:eastAsia="Courier New" w:hAnsi="Courier New"/>
          <w:b w:val="1"/>
          <w:bCs w:val="1"/>
          <w:color w:val="d7ba7d"/>
          <w:sz w:val="12"/>
          <w:szCs w:val="12"/>
          <w:rtl w:val="0"/>
        </w:rPr>
        <w:t xml:space="preserve">\n</w:t>
      </w:r>
      <w:r w:rsidDel="00000000" w:rsidR="00000000" w:rsidRPr="00000000">
        <w:rPr>
          <w:rFonts w:ascii="Courier New" w:cs="Courier New" w:eastAsia="Courier New" w:hAnsi="Courier New"/>
          <w:b w:val="1"/>
          <w:bCs w:val="1"/>
          <w:color w:val="ce9178"/>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status);</w:t>
      </w:r>
    </w:p>
    <w:p w:rsidR="00000000" w:rsidDel="00000000" w:rsidP="00000000" w:rsidRDefault="00000000" w:rsidRPr="00000000" w14:paraId="0000005F">
      <w:pPr>
        <w:shd w:fill="1f1f1f" w:val="clear"/>
        <w:spacing w:after="0" w:line="325.71428571428567" w:lineRule="auto"/>
        <w:rPr>
          <w:rFonts w:ascii="Courier New" w:cs="Courier New" w:eastAsia="Courier New" w:hAnsi="Courier New"/>
          <w:b w:val="1"/>
          <w:bCs w:val="1"/>
          <w:color w:val="6a9955"/>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6a9955"/>
          <w:sz w:val="12"/>
          <w:szCs w:val="12"/>
          <w:rtl w:val="0"/>
        </w:rPr>
        <w:t xml:space="preserve">//Wait until the ready bit is one</w:t>
      </w:r>
    </w:p>
    <w:p w:rsidR="00000000" w:rsidDel="00000000" w:rsidP="00000000" w:rsidRDefault="00000000" w:rsidRPr="00000000" w14:paraId="00000060">
      <w:pPr>
        <w:shd w:fill="1f1f1f" w:val="clear"/>
        <w:spacing w:after="0" w:line="325.71428571428567" w:lineRule="auto"/>
        <w:rPr>
          <w:rFonts w:ascii="Courier New" w:cs="Courier New" w:eastAsia="Courier New" w:hAnsi="Courier New"/>
          <w:b w:val="1"/>
          <w:bCs w:val="1"/>
          <w:color w:val="6a9955"/>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6a9955"/>
          <w:sz w:val="12"/>
          <w:szCs w:val="12"/>
          <w:rtl w:val="0"/>
        </w:rPr>
        <w:t xml:space="preserve">//TREADY MASK is used to check the tx ready bit in the status register</w:t>
      </w:r>
    </w:p>
    <w:p w:rsidR="00000000" w:rsidDel="00000000" w:rsidP="00000000" w:rsidRDefault="00000000" w:rsidRPr="00000000" w14:paraId="00000061">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569cd6"/>
          <w:sz w:val="12"/>
          <w:szCs w:val="12"/>
          <w:rtl w:val="0"/>
        </w:rPr>
        <w:t xml:space="preserve">char</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string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ce9178"/>
          <w:sz w:val="12"/>
          <w:szCs w:val="12"/>
          <w:rtl w:val="0"/>
        </w:rPr>
        <w:t xml:space="preserve">"Characters</w:t>
      </w:r>
      <w:r w:rsidDel="00000000" w:rsidR="00000000" w:rsidRPr="00000000">
        <w:rPr>
          <w:rFonts w:ascii="Courier New" w:cs="Courier New" w:eastAsia="Courier New" w:hAnsi="Courier New"/>
          <w:b w:val="1"/>
          <w:bCs w:val="1"/>
          <w:color w:val="d7ba7d"/>
          <w:sz w:val="12"/>
          <w:szCs w:val="12"/>
          <w:rtl w:val="0"/>
        </w:rPr>
        <w:t xml:space="preserve">\0</w:t>
      </w:r>
      <w:r w:rsidDel="00000000" w:rsidR="00000000" w:rsidRPr="00000000">
        <w:rPr>
          <w:rFonts w:ascii="Courier New" w:cs="Courier New" w:eastAsia="Courier New" w:hAnsi="Courier New"/>
          <w:b w:val="1"/>
          <w:bCs w:val="1"/>
          <w:color w:val="ce9178"/>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62">
      <w:pPr>
        <w:shd w:fill="1f1f1f" w:val="clear"/>
        <w:spacing w:after="0" w:line="325.71428571428567" w:lineRule="auto"/>
        <w:rPr>
          <w:rFonts w:ascii="Courier New" w:cs="Courier New" w:eastAsia="Courier New" w:hAnsi="Courier New"/>
          <w:b w:val="1"/>
          <w:bCs w:val="1"/>
          <w:color w:val="6a9955"/>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6a9955"/>
          <w:sz w:val="12"/>
          <w:szCs w:val="12"/>
          <w:rtl w:val="0"/>
        </w:rPr>
        <w:t xml:space="preserve">//int i = 0;</w:t>
      </w:r>
    </w:p>
    <w:p w:rsidR="00000000" w:rsidDel="00000000" w:rsidP="00000000" w:rsidRDefault="00000000" w:rsidRPr="00000000" w14:paraId="00000063">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c586c0"/>
          <w:sz w:val="12"/>
          <w:szCs w:val="12"/>
          <w:rtl w:val="0"/>
        </w:rPr>
        <w:t xml:space="preserve">while</w:t>
      </w:r>
      <w:r w:rsidDel="00000000" w:rsidR="00000000" w:rsidRPr="00000000">
        <w:rPr>
          <w:rFonts w:ascii="Courier New" w:cs="Courier New" w:eastAsia="Courier New" w:hAnsi="Courier New"/>
          <w:b w:val="1"/>
          <w:bCs w:val="1"/>
          <w:color w:val="cccccc"/>
          <w:sz w:val="12"/>
          <w:szCs w:val="12"/>
          <w:rtl w:val="0"/>
        </w:rPr>
        <w:t xml:space="preserve">(</w:t>
      </w:r>
      <w:r w:rsidDel="00000000" w:rsidR="00000000" w:rsidRPr="00000000">
        <w:rPr>
          <w:rFonts w:ascii="Courier New" w:cs="Courier New" w:eastAsia="Courier New" w:hAnsi="Courier New"/>
          <w:b w:val="1"/>
          <w:bCs w:val="1"/>
          <w:color w:val="b5cea8"/>
          <w:sz w:val="12"/>
          <w:szCs w:val="12"/>
          <w:rtl w:val="0"/>
        </w:rPr>
        <w:t xml:space="preserve">1</w:t>
      </w: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64">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c586c0"/>
          <w:sz w:val="12"/>
          <w:szCs w:val="12"/>
          <w:rtl w:val="0"/>
        </w:rPr>
        <w:t xml:space="preserve">if</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status </w:t>
      </w:r>
      <w:r w:rsidDel="00000000" w:rsidR="00000000" w:rsidRPr="00000000">
        <w:rPr>
          <w:rFonts w:ascii="Courier New" w:cs="Courier New" w:eastAsia="Courier New" w:hAnsi="Courier New"/>
          <w:b w:val="1"/>
          <w:bCs w:val="1"/>
          <w:color w:val="d4d4d4"/>
          <w:sz w:val="12"/>
          <w:szCs w:val="12"/>
          <w:rtl w:val="0"/>
        </w:rPr>
        <w:t xml:space="preserve">&amp;</w:t>
      </w:r>
      <w:r w:rsidDel="00000000" w:rsidR="00000000" w:rsidRPr="00000000">
        <w:rPr>
          <w:rFonts w:ascii="Courier New" w:cs="Courier New" w:eastAsia="Courier New" w:hAnsi="Courier New"/>
          <w:b w:val="1"/>
          <w:bCs w:val="1"/>
          <w:color w:val="cccccc"/>
          <w:sz w:val="12"/>
          <w:szCs w:val="12"/>
          <w:rtl w:val="0"/>
        </w:rPr>
        <w:t xml:space="preserve"> TXREADY_MASK)</w:t>
      </w:r>
      <w:r w:rsidDel="00000000" w:rsidR="00000000" w:rsidRPr="00000000">
        <w:rPr>
          <w:rFonts w:ascii="Courier New" w:cs="Courier New" w:eastAsia="Courier New" w:hAnsi="Courier New"/>
          <w:b w:val="1"/>
          <w:bCs w:val="1"/>
          <w:color w:val="d4d4d4"/>
          <w:sz w:val="12"/>
          <w:szCs w:val="12"/>
          <w:rtl w:val="0"/>
        </w:rPr>
        <w:t xml:space="preserve">&gt;&gt;</w:t>
      </w:r>
      <w:r w:rsidDel="00000000" w:rsidR="00000000" w:rsidRPr="00000000">
        <w:rPr>
          <w:rFonts w:ascii="Courier New" w:cs="Courier New" w:eastAsia="Courier New" w:hAnsi="Courier New"/>
          <w:b w:val="1"/>
          <w:bCs w:val="1"/>
          <w:color w:val="b5cea8"/>
          <w:sz w:val="12"/>
          <w:szCs w:val="12"/>
          <w:rtl w:val="0"/>
        </w:rPr>
        <w:t xml:space="preserve">6</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b5cea8"/>
          <w:sz w:val="12"/>
          <w:szCs w:val="12"/>
          <w:rtl w:val="0"/>
        </w:rPr>
        <w:t xml:space="preserve">0b1</w:t>
      </w: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65">
      <w:pPr>
        <w:shd w:fill="1f1f1f" w:val="clear"/>
        <w:spacing w:after="0" w:line="325.71428571428567" w:lineRule="auto"/>
        <w:rPr>
          <w:rFonts w:ascii="Courier New" w:cs="Courier New" w:eastAsia="Courier New" w:hAnsi="Courier New"/>
          <w:b w:val="1"/>
          <w:bCs w:val="1"/>
          <w:color w:val="6a9955"/>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6a9955"/>
          <w:sz w:val="12"/>
          <w:szCs w:val="12"/>
          <w:rtl w:val="0"/>
        </w:rPr>
        <w:t xml:space="preserve">//*txdata = 'C'; //;</w:t>
      </w:r>
    </w:p>
    <w:p w:rsidR="00000000" w:rsidDel="00000000" w:rsidP="00000000" w:rsidRDefault="00000000" w:rsidRPr="00000000" w14:paraId="00000066">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txdata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string;</w:t>
      </w:r>
    </w:p>
    <w:p w:rsidR="00000000" w:rsidDel="00000000" w:rsidP="00000000" w:rsidRDefault="00000000" w:rsidRPr="00000000" w14:paraId="00000067">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string</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68">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c586c0"/>
          <w:sz w:val="12"/>
          <w:szCs w:val="12"/>
          <w:rtl w:val="0"/>
        </w:rPr>
        <w:t xml:space="preserve">if</w:t>
      </w:r>
      <w:r w:rsidDel="00000000" w:rsidR="00000000" w:rsidRPr="00000000">
        <w:rPr>
          <w:rFonts w:ascii="Courier New" w:cs="Courier New" w:eastAsia="Courier New" w:hAnsi="Courier New"/>
          <w:b w:val="1"/>
          <w:bCs w:val="1"/>
          <w:color w:val="cccccc"/>
          <w:sz w:val="12"/>
          <w:szCs w:val="12"/>
          <w:rtl w:val="0"/>
        </w:rPr>
        <w:t xml:space="preserve">(</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string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ce9178"/>
          <w:sz w:val="12"/>
          <w:szCs w:val="12"/>
          <w:rtl w:val="0"/>
        </w:rPr>
        <w:t xml:space="preserve">'</w:t>
      </w:r>
      <w:r w:rsidDel="00000000" w:rsidR="00000000" w:rsidRPr="00000000">
        <w:rPr>
          <w:rFonts w:ascii="Courier New" w:cs="Courier New" w:eastAsia="Courier New" w:hAnsi="Courier New"/>
          <w:b w:val="1"/>
          <w:bCs w:val="1"/>
          <w:color w:val="d7ba7d"/>
          <w:sz w:val="12"/>
          <w:szCs w:val="12"/>
          <w:rtl w:val="0"/>
        </w:rPr>
        <w:t xml:space="preserve">\0</w:t>
      </w:r>
      <w:r w:rsidDel="00000000" w:rsidR="00000000" w:rsidRPr="00000000">
        <w:rPr>
          <w:rFonts w:ascii="Courier New" w:cs="Courier New" w:eastAsia="Courier New" w:hAnsi="Courier New"/>
          <w:b w:val="1"/>
          <w:bCs w:val="1"/>
          <w:color w:val="ce9178"/>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c586c0"/>
          <w:sz w:val="12"/>
          <w:szCs w:val="12"/>
          <w:rtl w:val="0"/>
        </w:rPr>
        <w:t xml:space="preserve">break</w:t>
      </w: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69">
      <w:pPr>
        <w:shd w:fill="1f1f1f" w:val="clear"/>
        <w:spacing w:after="0" w:line="325.71428571428567" w:lineRule="auto"/>
        <w:rPr>
          <w:rFonts w:ascii="Courier New" w:cs="Courier New" w:eastAsia="Courier New" w:hAnsi="Courier New"/>
          <w:b w:val="1"/>
          <w:bCs w:val="1"/>
          <w:color w:val="6a9955"/>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6a9955"/>
          <w:sz w:val="12"/>
          <w:szCs w:val="12"/>
          <w:rtl w:val="0"/>
        </w:rPr>
        <w:t xml:space="preserve">//*txdata = 0x67; break;</w:t>
      </w:r>
    </w:p>
    <w:p w:rsidR="00000000" w:rsidDel="00000000" w:rsidP="00000000" w:rsidRDefault="00000000" w:rsidRPr="00000000" w14:paraId="0000006A">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p>
    <w:p w:rsidR="00000000" w:rsidDel="00000000" w:rsidP="00000000" w:rsidRDefault="00000000" w:rsidRPr="00000000" w14:paraId="0000006B">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p>
    <w:p w:rsidR="00000000" w:rsidDel="00000000" w:rsidP="00000000" w:rsidRDefault="00000000" w:rsidRPr="00000000" w14:paraId="0000006C">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cdcaa"/>
          <w:sz w:val="12"/>
          <w:szCs w:val="12"/>
          <w:rtl w:val="0"/>
        </w:rPr>
        <w:t xml:space="preserve">printf</w:t>
      </w:r>
      <w:r w:rsidDel="00000000" w:rsidR="00000000" w:rsidRPr="00000000">
        <w:rPr>
          <w:rFonts w:ascii="Courier New" w:cs="Courier New" w:eastAsia="Courier New" w:hAnsi="Courier New"/>
          <w:b w:val="1"/>
          <w:bCs w:val="1"/>
          <w:color w:val="cccccc"/>
          <w:sz w:val="12"/>
          <w:szCs w:val="12"/>
          <w:rtl w:val="0"/>
        </w:rPr>
        <w:t xml:space="preserve">(</w:t>
      </w:r>
      <w:r w:rsidDel="00000000" w:rsidR="00000000" w:rsidRPr="00000000">
        <w:rPr>
          <w:rFonts w:ascii="Courier New" w:cs="Courier New" w:eastAsia="Courier New" w:hAnsi="Courier New"/>
          <w:b w:val="1"/>
          <w:bCs w:val="1"/>
          <w:color w:val="ce9178"/>
          <w:sz w:val="12"/>
          <w:szCs w:val="12"/>
          <w:rtl w:val="0"/>
        </w:rPr>
        <w:t xml:space="preserve">"Status register value after: </w:t>
      </w:r>
      <w:r w:rsidDel="00000000" w:rsidR="00000000" w:rsidRPr="00000000">
        <w:rPr>
          <w:rFonts w:ascii="Courier New" w:cs="Courier New" w:eastAsia="Courier New" w:hAnsi="Courier New"/>
          <w:b w:val="1"/>
          <w:bCs w:val="1"/>
          <w:color w:val="9cdcfe"/>
          <w:sz w:val="12"/>
          <w:szCs w:val="12"/>
          <w:rtl w:val="0"/>
        </w:rPr>
        <w:t xml:space="preserve">%d</w:t>
      </w:r>
      <w:r w:rsidDel="00000000" w:rsidR="00000000" w:rsidRPr="00000000">
        <w:rPr>
          <w:rFonts w:ascii="Courier New" w:cs="Courier New" w:eastAsia="Courier New" w:hAnsi="Courier New"/>
          <w:b w:val="1"/>
          <w:bCs w:val="1"/>
          <w:color w:val="d7ba7d"/>
          <w:sz w:val="12"/>
          <w:szCs w:val="12"/>
          <w:rtl w:val="0"/>
        </w:rPr>
        <w:t xml:space="preserve">\n</w:t>
      </w:r>
      <w:r w:rsidDel="00000000" w:rsidR="00000000" w:rsidRPr="00000000">
        <w:rPr>
          <w:rFonts w:ascii="Courier New" w:cs="Courier New" w:eastAsia="Courier New" w:hAnsi="Courier New"/>
          <w:b w:val="1"/>
          <w:bCs w:val="1"/>
          <w:color w:val="ce9178"/>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d4d4d4"/>
          <w:sz w:val="12"/>
          <w:szCs w:val="12"/>
          <w:rtl w:val="0"/>
        </w:rPr>
        <w:t xml:space="preserve">*</w:t>
      </w:r>
      <w:r w:rsidDel="00000000" w:rsidR="00000000" w:rsidRPr="00000000">
        <w:rPr>
          <w:rFonts w:ascii="Courier New" w:cs="Courier New" w:eastAsia="Courier New" w:hAnsi="Courier New"/>
          <w:b w:val="1"/>
          <w:bCs w:val="1"/>
          <w:color w:val="cccccc"/>
          <w:sz w:val="12"/>
          <w:szCs w:val="12"/>
          <w:rtl w:val="0"/>
        </w:rPr>
        <w:t xml:space="preserve">status);</w:t>
      </w:r>
    </w:p>
    <w:p w:rsidR="00000000" w:rsidDel="00000000" w:rsidP="00000000" w:rsidRDefault="00000000" w:rsidRPr="00000000" w14:paraId="0000006D">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c586c0"/>
          <w:sz w:val="12"/>
          <w:szCs w:val="12"/>
          <w:rtl w:val="0"/>
        </w:rPr>
        <w:t xml:space="preserve">return</w:t>
      </w:r>
      <w:r w:rsidDel="00000000" w:rsidR="00000000" w:rsidRPr="00000000">
        <w:rPr>
          <w:rFonts w:ascii="Courier New" w:cs="Courier New" w:eastAsia="Courier New" w:hAnsi="Courier New"/>
          <w:b w:val="1"/>
          <w:bCs w:val="1"/>
          <w:color w:val="cccccc"/>
          <w:sz w:val="12"/>
          <w:szCs w:val="12"/>
          <w:rtl w:val="0"/>
        </w:rPr>
        <w:t xml:space="preserve"> </w:t>
      </w:r>
      <w:r w:rsidDel="00000000" w:rsidR="00000000" w:rsidRPr="00000000">
        <w:rPr>
          <w:rFonts w:ascii="Courier New" w:cs="Courier New" w:eastAsia="Courier New" w:hAnsi="Courier New"/>
          <w:b w:val="1"/>
          <w:bCs w:val="1"/>
          <w:color w:val="b5cea8"/>
          <w:sz w:val="12"/>
          <w:szCs w:val="12"/>
          <w:rtl w:val="0"/>
        </w:rPr>
        <w:t xml:space="preserve">0</w:t>
      </w: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6E">
      <w:pPr>
        <w:shd w:fill="1f1f1f" w:val="clear"/>
        <w:spacing w:after="0" w:line="325.71428571428567" w:lineRule="auto"/>
        <w:rPr>
          <w:rFonts w:ascii="Courier New" w:cs="Courier New" w:eastAsia="Courier New" w:hAnsi="Courier New"/>
          <w:b w:val="1"/>
          <w:bCs w:val="1"/>
          <w:color w:val="cccccc"/>
          <w:sz w:val="12"/>
          <w:szCs w:val="12"/>
        </w:rPr>
      </w:pPr>
      <w:r w:rsidDel="00000000" w:rsidR="00000000" w:rsidRPr="00000000">
        <w:rPr>
          <w:rFonts w:ascii="Courier New" w:cs="Courier New" w:eastAsia="Courier New" w:hAnsi="Courier New"/>
          <w:b w:val="1"/>
          <w:bCs w:val="1"/>
          <w:color w:val="cccccc"/>
          <w:sz w:val="12"/>
          <w:szCs w:val="12"/>
          <w:rtl w:val="0"/>
        </w:rPr>
        <w:t xml:space="preserve">}</w:t>
      </w:r>
    </w:p>
    <w:p w:rsidR="00000000" w:rsidDel="00000000" w:rsidP="00000000" w:rsidRDefault="00000000" w:rsidRPr="00000000" w14:paraId="0000006F">
      <w:pPr>
        <w:shd w:fill="1f1f1f" w:val="clear"/>
        <w:spacing w:after="0" w:line="325.71428571428567" w:lineRule="auto"/>
        <w:rPr>
          <w:b w:val="1"/>
          <w:bCs w:val="1"/>
        </w:rPr>
      </w:pPr>
      <w:r w:rsidDel="00000000" w:rsidR="00000000" w:rsidRPr="00000000">
        <w:rPr>
          <w:rFonts w:ascii="Courier New" w:cs="Courier New" w:eastAsia="Courier New" w:hAnsi="Courier New"/>
          <w:b w:val="1"/>
          <w:bCs w:val="1"/>
          <w:color w:val="c586c0"/>
          <w:sz w:val="12"/>
          <w:szCs w:val="12"/>
          <w:rtl w:val="0"/>
        </w:rPr>
        <w:t xml:space="preserve">#endif</w:t>
      </w:r>
      <w:r w:rsidDel="00000000" w:rsidR="00000000" w:rsidRPr="00000000">
        <w:rPr>
          <w:rtl w:val="0"/>
        </w:rPr>
      </w:r>
    </w:p>
    <w:p w:rsidR="00000000" w:rsidDel="00000000" w:rsidP="00000000" w:rsidRDefault="00000000" w:rsidRPr="00000000" w14:paraId="00000070">
      <w:pPr>
        <w:spacing w:after="0" w:lineRule="auto"/>
        <w:rPr>
          <w:b w:val="1"/>
          <w:bCs w:val="1"/>
        </w:rPr>
      </w:pPr>
      <w:r w:rsidDel="00000000" w:rsidR="00000000" w:rsidRPr="00000000">
        <w:rPr>
          <w:rtl w:val="0"/>
        </w:rPr>
      </w:r>
    </w:p>
    <w:bookmarkStart w:colFirst="0" w:colLast="0" w:name="bookmark=id.p3b0gsgh441u" w:id="3"/>
    <w:bookmarkEnd w:id="3"/>
    <w:p w:rsidR="00000000" w:rsidDel="00000000" w:rsidP="00000000" w:rsidRDefault="00000000" w:rsidRPr="00000000" w14:paraId="00000071">
      <w:pPr>
        <w:rPr>
          <w:b w:val="1"/>
          <w:bCs w:val="1"/>
        </w:rPr>
      </w:pPr>
      <w:r w:rsidDel="00000000" w:rsidR="00000000" w:rsidRPr="00000000">
        <w:rPr>
          <w:b w:val="1"/>
          <w:bCs w:val="1"/>
          <w:rtl w:val="0"/>
        </w:rPr>
        <w:t xml:space="preserve">Project code 4</w:t>
      </w:r>
    </w:p>
    <w:p w:rsidR="00000000" w:rsidDel="00000000" w:rsidP="00000000" w:rsidRDefault="00000000" w:rsidRPr="00000000" w14:paraId="00000072">
      <w:pPr>
        <w:shd w:fill="1f1f1f" w:val="clear"/>
        <w:spacing w:after="0" w:line="325.71428571428567" w:lineRule="auto"/>
        <w:rPr>
          <w:rFonts w:ascii="Courier New" w:cs="Courier New" w:eastAsia="Courier New" w:hAnsi="Courier New"/>
          <w:color w:val="569cd6"/>
          <w:sz w:val="12"/>
          <w:szCs w:val="12"/>
        </w:rPr>
      </w:pPr>
      <w:r w:rsidDel="00000000" w:rsidR="00000000" w:rsidRPr="00000000">
        <w:rPr>
          <w:rFonts w:ascii="Courier New" w:cs="Courier New" w:eastAsia="Courier New" w:hAnsi="Courier New"/>
          <w:color w:val="c586c0"/>
          <w:sz w:val="12"/>
          <w:szCs w:val="12"/>
          <w:rtl w:val="0"/>
        </w:rPr>
        <w:t xml:space="preserve">#ifdef</w:t>
      </w:r>
      <w:r w:rsidDel="00000000" w:rsidR="00000000" w:rsidRPr="00000000">
        <w:rPr>
          <w:rFonts w:ascii="Courier New" w:cs="Courier New" w:eastAsia="Courier New" w:hAnsi="Courier New"/>
          <w:color w:val="569cd6"/>
          <w:sz w:val="12"/>
          <w:szCs w:val="12"/>
          <w:rtl w:val="0"/>
        </w:rPr>
        <w:t xml:space="preserve"> PROJECT4</w:t>
      </w:r>
    </w:p>
    <w:p w:rsidR="00000000" w:rsidDel="00000000" w:rsidP="00000000" w:rsidRDefault="00000000" w:rsidRPr="00000000" w14:paraId="00000073">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cdcaa"/>
          <w:sz w:val="12"/>
          <w:szCs w:val="12"/>
          <w:rtl w:val="0"/>
        </w:rPr>
        <w:t xml:space="preserve">main</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74">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75">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rxdata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RXADDRESS ;</w:t>
      </w:r>
    </w:p>
    <w:p w:rsidR="00000000" w:rsidDel="00000000" w:rsidP="00000000" w:rsidRDefault="00000000" w:rsidRPr="00000000" w14:paraId="00000076">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txdata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TXADDRESS;</w:t>
      </w:r>
    </w:p>
    <w:p w:rsidR="00000000" w:rsidDel="00000000" w:rsidP="00000000" w:rsidRDefault="00000000" w:rsidRPr="00000000" w14:paraId="00000077">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status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STATUSADDRESS;</w:t>
      </w:r>
    </w:p>
    <w:p w:rsidR="00000000" w:rsidDel="00000000" w:rsidP="00000000" w:rsidRDefault="00000000" w:rsidRPr="00000000" w14:paraId="00000078">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control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CONTROLADDRESS;</w:t>
      </w:r>
    </w:p>
    <w:p w:rsidR="00000000" w:rsidDel="00000000" w:rsidP="00000000" w:rsidRDefault="00000000" w:rsidRPr="00000000" w14:paraId="00000079">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divisor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DIVISORADDRESS;</w:t>
      </w:r>
    </w:p>
    <w:p w:rsidR="00000000" w:rsidDel="00000000" w:rsidP="00000000" w:rsidRDefault="00000000" w:rsidRPr="00000000" w14:paraId="0000007A">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baud_2400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b5cea8"/>
          <w:sz w:val="12"/>
          <w:szCs w:val="12"/>
          <w:rtl w:val="0"/>
        </w:rPr>
        <w:t xml:space="preserve">2400</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7B">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int</w:t>
      </w:r>
      <w:r w:rsidDel="00000000" w:rsidR="00000000" w:rsidRPr="00000000">
        <w:rPr>
          <w:rFonts w:ascii="Courier New" w:cs="Courier New" w:eastAsia="Courier New" w:hAnsi="Courier New"/>
          <w:color w:val="cccccc"/>
          <w:sz w:val="12"/>
          <w:szCs w:val="12"/>
          <w:rtl w:val="0"/>
        </w:rPr>
        <w:t xml:space="preserve"> divisor_2400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CLOCK_FREQ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baud_2400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b5cea8"/>
          <w:sz w:val="12"/>
          <w:szCs w:val="12"/>
          <w:rtl w:val="0"/>
        </w:rPr>
        <w:t xml:space="preserve">1</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7C">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divisor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divisor_2400;</w:t>
      </w:r>
    </w:p>
    <w:p w:rsidR="00000000" w:rsidDel="00000000" w:rsidP="00000000" w:rsidRDefault="00000000" w:rsidRPr="00000000" w14:paraId="0000007D">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cdcaa"/>
          <w:sz w:val="12"/>
          <w:szCs w:val="12"/>
          <w:rtl w:val="0"/>
        </w:rPr>
        <w:t xml:space="preserve">printf</w:t>
      </w:r>
      <w:r w:rsidDel="00000000" w:rsidR="00000000" w:rsidRPr="00000000">
        <w:rPr>
          <w:rFonts w:ascii="Courier New" w:cs="Courier New" w:eastAsia="Courier New" w:hAnsi="Courier New"/>
          <w:color w:val="cccccc"/>
          <w:sz w:val="12"/>
          <w:szCs w:val="12"/>
          <w:rtl w:val="0"/>
        </w:rPr>
        <w:t xml:space="preserve">(</w:t>
      </w:r>
      <w:r w:rsidDel="00000000" w:rsidR="00000000" w:rsidRPr="00000000">
        <w:rPr>
          <w:rFonts w:ascii="Courier New" w:cs="Courier New" w:eastAsia="Courier New" w:hAnsi="Courier New"/>
          <w:color w:val="ce9178"/>
          <w:sz w:val="12"/>
          <w:szCs w:val="12"/>
          <w:rtl w:val="0"/>
        </w:rPr>
        <w:t xml:space="preserve">"Divisor for new baud rate: </w:t>
      </w:r>
      <w:r w:rsidDel="00000000" w:rsidR="00000000" w:rsidRPr="00000000">
        <w:rPr>
          <w:rFonts w:ascii="Courier New" w:cs="Courier New" w:eastAsia="Courier New" w:hAnsi="Courier New"/>
          <w:color w:val="9cdcfe"/>
          <w:sz w:val="12"/>
          <w:szCs w:val="12"/>
          <w:rtl w:val="0"/>
        </w:rPr>
        <w:t xml:space="preserve">%d</w:t>
      </w:r>
      <w:r w:rsidDel="00000000" w:rsidR="00000000" w:rsidRPr="00000000">
        <w:rPr>
          <w:rFonts w:ascii="Courier New" w:cs="Courier New" w:eastAsia="Courier New" w:hAnsi="Courier New"/>
          <w:color w:val="d7ba7d"/>
          <w:sz w:val="12"/>
          <w:szCs w:val="12"/>
          <w:rtl w:val="0"/>
        </w:rPr>
        <w:t xml:space="preserve">\n</w:t>
      </w:r>
      <w:r w:rsidDel="00000000" w:rsidR="00000000" w:rsidRPr="00000000">
        <w:rPr>
          <w:rFonts w:ascii="Courier New" w:cs="Courier New" w:eastAsia="Courier New" w:hAnsi="Courier New"/>
          <w:color w:val="ce9178"/>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divisor);</w:t>
      </w:r>
    </w:p>
    <w:p w:rsidR="00000000" w:rsidDel="00000000" w:rsidP="00000000" w:rsidRDefault="00000000" w:rsidRPr="00000000" w14:paraId="0000007E">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cdcaa"/>
          <w:sz w:val="12"/>
          <w:szCs w:val="12"/>
          <w:rtl w:val="0"/>
        </w:rPr>
        <w:t xml:space="preserve">printf</w:t>
      </w:r>
      <w:r w:rsidDel="00000000" w:rsidR="00000000" w:rsidRPr="00000000">
        <w:rPr>
          <w:rFonts w:ascii="Courier New" w:cs="Courier New" w:eastAsia="Courier New" w:hAnsi="Courier New"/>
          <w:color w:val="cccccc"/>
          <w:sz w:val="12"/>
          <w:szCs w:val="12"/>
          <w:rtl w:val="0"/>
        </w:rPr>
        <w:t xml:space="preserve">(</w:t>
      </w:r>
      <w:r w:rsidDel="00000000" w:rsidR="00000000" w:rsidRPr="00000000">
        <w:rPr>
          <w:rFonts w:ascii="Courier New" w:cs="Courier New" w:eastAsia="Courier New" w:hAnsi="Courier New"/>
          <w:color w:val="ce9178"/>
          <w:sz w:val="12"/>
          <w:szCs w:val="12"/>
          <w:rtl w:val="0"/>
        </w:rPr>
        <w:t xml:space="preserve">"Status register value before: </w:t>
      </w:r>
      <w:r w:rsidDel="00000000" w:rsidR="00000000" w:rsidRPr="00000000">
        <w:rPr>
          <w:rFonts w:ascii="Courier New" w:cs="Courier New" w:eastAsia="Courier New" w:hAnsi="Courier New"/>
          <w:color w:val="9cdcfe"/>
          <w:sz w:val="12"/>
          <w:szCs w:val="12"/>
          <w:rtl w:val="0"/>
        </w:rPr>
        <w:t xml:space="preserve">%d</w:t>
      </w:r>
      <w:r w:rsidDel="00000000" w:rsidR="00000000" w:rsidRPr="00000000">
        <w:rPr>
          <w:rFonts w:ascii="Courier New" w:cs="Courier New" w:eastAsia="Courier New" w:hAnsi="Courier New"/>
          <w:color w:val="d7ba7d"/>
          <w:sz w:val="12"/>
          <w:szCs w:val="12"/>
          <w:rtl w:val="0"/>
        </w:rPr>
        <w:t xml:space="preserve">\n</w:t>
      </w:r>
      <w:r w:rsidDel="00000000" w:rsidR="00000000" w:rsidRPr="00000000">
        <w:rPr>
          <w:rFonts w:ascii="Courier New" w:cs="Courier New" w:eastAsia="Courier New" w:hAnsi="Courier New"/>
          <w:color w:val="ce9178"/>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status);</w:t>
      </w:r>
    </w:p>
    <w:p w:rsidR="00000000" w:rsidDel="00000000" w:rsidP="00000000" w:rsidRDefault="00000000" w:rsidRPr="00000000" w14:paraId="0000007F">
      <w:pPr>
        <w:shd w:fill="1f1f1f" w:val="clear"/>
        <w:spacing w:after="0" w:line="325.71428571428567" w:lineRule="auto"/>
        <w:rPr>
          <w:rFonts w:ascii="Courier New" w:cs="Courier New" w:eastAsia="Courier New" w:hAnsi="Courier New"/>
          <w:color w:val="6a9955"/>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6a9955"/>
          <w:sz w:val="12"/>
          <w:szCs w:val="12"/>
          <w:rtl w:val="0"/>
        </w:rPr>
        <w:t xml:space="preserve">//Wait until the ready bit is one</w:t>
      </w:r>
    </w:p>
    <w:p w:rsidR="00000000" w:rsidDel="00000000" w:rsidP="00000000" w:rsidRDefault="00000000" w:rsidRPr="00000000" w14:paraId="00000080">
      <w:pPr>
        <w:shd w:fill="1f1f1f" w:val="clear"/>
        <w:spacing w:after="0" w:line="325.71428571428567" w:lineRule="auto"/>
        <w:rPr>
          <w:rFonts w:ascii="Courier New" w:cs="Courier New" w:eastAsia="Courier New" w:hAnsi="Courier New"/>
          <w:color w:val="6a9955"/>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6a9955"/>
          <w:sz w:val="12"/>
          <w:szCs w:val="12"/>
          <w:rtl w:val="0"/>
        </w:rPr>
        <w:t xml:space="preserve">//TREADY MASK is used to check the tx ready bit in the status register</w:t>
      </w:r>
    </w:p>
    <w:p w:rsidR="00000000" w:rsidDel="00000000" w:rsidP="00000000" w:rsidRDefault="00000000" w:rsidRPr="00000000" w14:paraId="00000081">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569cd6"/>
          <w:sz w:val="12"/>
          <w:szCs w:val="12"/>
          <w:rtl w:val="0"/>
        </w:rPr>
        <w:t xml:space="preserve">char</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string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ce9178"/>
          <w:sz w:val="12"/>
          <w:szCs w:val="12"/>
          <w:rtl w:val="0"/>
        </w:rPr>
        <w:t xml:space="preserve">"My name is Pietro</w:t>
      </w:r>
      <w:r w:rsidDel="00000000" w:rsidR="00000000" w:rsidRPr="00000000">
        <w:rPr>
          <w:rFonts w:ascii="Courier New" w:cs="Courier New" w:eastAsia="Courier New" w:hAnsi="Courier New"/>
          <w:color w:val="d7ba7d"/>
          <w:sz w:val="12"/>
          <w:szCs w:val="12"/>
          <w:rtl w:val="0"/>
        </w:rPr>
        <w:t xml:space="preserve">\0</w:t>
      </w:r>
      <w:r w:rsidDel="00000000" w:rsidR="00000000" w:rsidRPr="00000000">
        <w:rPr>
          <w:rFonts w:ascii="Courier New" w:cs="Courier New" w:eastAsia="Courier New" w:hAnsi="Courier New"/>
          <w:color w:val="ce9178"/>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82">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c586c0"/>
          <w:sz w:val="12"/>
          <w:szCs w:val="12"/>
          <w:rtl w:val="0"/>
        </w:rPr>
        <w:t xml:space="preserve">while</w:t>
      </w:r>
      <w:r w:rsidDel="00000000" w:rsidR="00000000" w:rsidRPr="00000000">
        <w:rPr>
          <w:rFonts w:ascii="Courier New" w:cs="Courier New" w:eastAsia="Courier New" w:hAnsi="Courier New"/>
          <w:color w:val="cccccc"/>
          <w:sz w:val="12"/>
          <w:szCs w:val="12"/>
          <w:rtl w:val="0"/>
        </w:rPr>
        <w:t xml:space="preserve">(</w:t>
      </w:r>
      <w:r w:rsidDel="00000000" w:rsidR="00000000" w:rsidRPr="00000000">
        <w:rPr>
          <w:rFonts w:ascii="Courier New" w:cs="Courier New" w:eastAsia="Courier New" w:hAnsi="Courier New"/>
          <w:color w:val="b5cea8"/>
          <w:sz w:val="12"/>
          <w:szCs w:val="12"/>
          <w:rtl w:val="0"/>
        </w:rPr>
        <w:t xml:space="preserve">1</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83">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c586c0"/>
          <w:sz w:val="12"/>
          <w:szCs w:val="12"/>
          <w:rtl w:val="0"/>
        </w:rPr>
        <w:t xml:space="preserve">if</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status </w:t>
      </w:r>
      <w:r w:rsidDel="00000000" w:rsidR="00000000" w:rsidRPr="00000000">
        <w:rPr>
          <w:rFonts w:ascii="Courier New" w:cs="Courier New" w:eastAsia="Courier New" w:hAnsi="Courier New"/>
          <w:color w:val="d4d4d4"/>
          <w:sz w:val="12"/>
          <w:szCs w:val="12"/>
          <w:rtl w:val="0"/>
        </w:rPr>
        <w:t xml:space="preserve">&amp;</w:t>
      </w:r>
      <w:r w:rsidDel="00000000" w:rsidR="00000000" w:rsidRPr="00000000">
        <w:rPr>
          <w:rFonts w:ascii="Courier New" w:cs="Courier New" w:eastAsia="Courier New" w:hAnsi="Courier New"/>
          <w:color w:val="cccccc"/>
          <w:sz w:val="12"/>
          <w:szCs w:val="12"/>
          <w:rtl w:val="0"/>
        </w:rPr>
        <w:t xml:space="preserve"> TXREADY_MASK)</w:t>
      </w:r>
      <w:r w:rsidDel="00000000" w:rsidR="00000000" w:rsidRPr="00000000">
        <w:rPr>
          <w:rFonts w:ascii="Courier New" w:cs="Courier New" w:eastAsia="Courier New" w:hAnsi="Courier New"/>
          <w:color w:val="d4d4d4"/>
          <w:sz w:val="12"/>
          <w:szCs w:val="12"/>
          <w:rtl w:val="0"/>
        </w:rPr>
        <w:t xml:space="preserve">&gt;&gt;</w:t>
      </w:r>
      <w:r w:rsidDel="00000000" w:rsidR="00000000" w:rsidRPr="00000000">
        <w:rPr>
          <w:rFonts w:ascii="Courier New" w:cs="Courier New" w:eastAsia="Courier New" w:hAnsi="Courier New"/>
          <w:color w:val="b5cea8"/>
          <w:sz w:val="12"/>
          <w:szCs w:val="12"/>
          <w:rtl w:val="0"/>
        </w:rPr>
        <w:t xml:space="preserve">6</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b5cea8"/>
          <w:sz w:val="12"/>
          <w:szCs w:val="12"/>
          <w:rtl w:val="0"/>
        </w:rPr>
        <w:t xml:space="preserve">0b1</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84">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txdata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string;</w:t>
      </w:r>
    </w:p>
    <w:p w:rsidR="00000000" w:rsidDel="00000000" w:rsidP="00000000" w:rsidRDefault="00000000" w:rsidRPr="00000000" w14:paraId="00000085">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string</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86">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c586c0"/>
          <w:sz w:val="12"/>
          <w:szCs w:val="12"/>
          <w:rtl w:val="0"/>
        </w:rPr>
        <w:t xml:space="preserve">if</w:t>
      </w:r>
      <w:r w:rsidDel="00000000" w:rsidR="00000000" w:rsidRPr="00000000">
        <w:rPr>
          <w:rFonts w:ascii="Courier New" w:cs="Courier New" w:eastAsia="Courier New" w:hAnsi="Courier New"/>
          <w:color w:val="cccccc"/>
          <w:sz w:val="12"/>
          <w:szCs w:val="12"/>
          <w:rtl w:val="0"/>
        </w:rPr>
        <w:t xml:space="preserve">(</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string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ce9178"/>
          <w:sz w:val="12"/>
          <w:szCs w:val="12"/>
          <w:rtl w:val="0"/>
        </w:rPr>
        <w:t xml:space="preserve">'</w:t>
      </w:r>
      <w:r w:rsidDel="00000000" w:rsidR="00000000" w:rsidRPr="00000000">
        <w:rPr>
          <w:rFonts w:ascii="Courier New" w:cs="Courier New" w:eastAsia="Courier New" w:hAnsi="Courier New"/>
          <w:color w:val="d7ba7d"/>
          <w:sz w:val="12"/>
          <w:szCs w:val="12"/>
          <w:rtl w:val="0"/>
        </w:rPr>
        <w:t xml:space="preserve">\0</w:t>
      </w:r>
      <w:r w:rsidDel="00000000" w:rsidR="00000000" w:rsidRPr="00000000">
        <w:rPr>
          <w:rFonts w:ascii="Courier New" w:cs="Courier New" w:eastAsia="Courier New" w:hAnsi="Courier New"/>
          <w:color w:val="ce9178"/>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c586c0"/>
          <w:sz w:val="12"/>
          <w:szCs w:val="12"/>
          <w:rtl w:val="0"/>
        </w:rPr>
        <w:t xml:space="preserve">break</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87">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p>
    <w:p w:rsidR="00000000" w:rsidDel="00000000" w:rsidP="00000000" w:rsidRDefault="00000000" w:rsidRPr="00000000" w14:paraId="00000088">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p>
    <w:p w:rsidR="00000000" w:rsidDel="00000000" w:rsidP="00000000" w:rsidRDefault="00000000" w:rsidRPr="00000000" w14:paraId="00000089">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cdcaa"/>
          <w:sz w:val="12"/>
          <w:szCs w:val="12"/>
          <w:rtl w:val="0"/>
        </w:rPr>
        <w:t xml:space="preserve">printf</w:t>
      </w:r>
      <w:r w:rsidDel="00000000" w:rsidR="00000000" w:rsidRPr="00000000">
        <w:rPr>
          <w:rFonts w:ascii="Courier New" w:cs="Courier New" w:eastAsia="Courier New" w:hAnsi="Courier New"/>
          <w:color w:val="cccccc"/>
          <w:sz w:val="12"/>
          <w:szCs w:val="12"/>
          <w:rtl w:val="0"/>
        </w:rPr>
        <w:t xml:space="preserve">(</w:t>
      </w:r>
      <w:r w:rsidDel="00000000" w:rsidR="00000000" w:rsidRPr="00000000">
        <w:rPr>
          <w:rFonts w:ascii="Courier New" w:cs="Courier New" w:eastAsia="Courier New" w:hAnsi="Courier New"/>
          <w:color w:val="ce9178"/>
          <w:sz w:val="12"/>
          <w:szCs w:val="12"/>
          <w:rtl w:val="0"/>
        </w:rPr>
        <w:t xml:space="preserve">"Status register value after: </w:t>
      </w:r>
      <w:r w:rsidDel="00000000" w:rsidR="00000000" w:rsidRPr="00000000">
        <w:rPr>
          <w:rFonts w:ascii="Courier New" w:cs="Courier New" w:eastAsia="Courier New" w:hAnsi="Courier New"/>
          <w:color w:val="9cdcfe"/>
          <w:sz w:val="12"/>
          <w:szCs w:val="12"/>
          <w:rtl w:val="0"/>
        </w:rPr>
        <w:t xml:space="preserve">%d</w:t>
      </w:r>
      <w:r w:rsidDel="00000000" w:rsidR="00000000" w:rsidRPr="00000000">
        <w:rPr>
          <w:rFonts w:ascii="Courier New" w:cs="Courier New" w:eastAsia="Courier New" w:hAnsi="Courier New"/>
          <w:color w:val="d7ba7d"/>
          <w:sz w:val="12"/>
          <w:szCs w:val="12"/>
          <w:rtl w:val="0"/>
        </w:rPr>
        <w:t xml:space="preserve">\n</w:t>
      </w:r>
      <w:r w:rsidDel="00000000" w:rsidR="00000000" w:rsidRPr="00000000">
        <w:rPr>
          <w:rFonts w:ascii="Courier New" w:cs="Courier New" w:eastAsia="Courier New" w:hAnsi="Courier New"/>
          <w:color w:val="ce9178"/>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d4d4d4"/>
          <w:sz w:val="12"/>
          <w:szCs w:val="12"/>
          <w:rtl w:val="0"/>
        </w:rPr>
        <w:t xml:space="preserve">*</w:t>
      </w:r>
      <w:r w:rsidDel="00000000" w:rsidR="00000000" w:rsidRPr="00000000">
        <w:rPr>
          <w:rFonts w:ascii="Courier New" w:cs="Courier New" w:eastAsia="Courier New" w:hAnsi="Courier New"/>
          <w:color w:val="cccccc"/>
          <w:sz w:val="12"/>
          <w:szCs w:val="12"/>
          <w:rtl w:val="0"/>
        </w:rPr>
        <w:t xml:space="preserve">status);</w:t>
      </w:r>
    </w:p>
    <w:p w:rsidR="00000000" w:rsidDel="00000000" w:rsidP="00000000" w:rsidRDefault="00000000" w:rsidRPr="00000000" w14:paraId="0000008A">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c586c0"/>
          <w:sz w:val="12"/>
          <w:szCs w:val="12"/>
          <w:rtl w:val="0"/>
        </w:rPr>
        <w:t xml:space="preserve">return</w:t>
      </w:r>
      <w:r w:rsidDel="00000000" w:rsidR="00000000" w:rsidRPr="00000000">
        <w:rPr>
          <w:rFonts w:ascii="Courier New" w:cs="Courier New" w:eastAsia="Courier New" w:hAnsi="Courier New"/>
          <w:color w:val="cccccc"/>
          <w:sz w:val="12"/>
          <w:szCs w:val="12"/>
          <w:rtl w:val="0"/>
        </w:rPr>
        <w:t xml:space="preserve"> </w:t>
      </w:r>
      <w:r w:rsidDel="00000000" w:rsidR="00000000" w:rsidRPr="00000000">
        <w:rPr>
          <w:rFonts w:ascii="Courier New" w:cs="Courier New" w:eastAsia="Courier New" w:hAnsi="Courier New"/>
          <w:color w:val="b5cea8"/>
          <w:sz w:val="12"/>
          <w:szCs w:val="12"/>
          <w:rtl w:val="0"/>
        </w:rPr>
        <w:t xml:space="preserve">0</w:t>
      </w: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8B">
      <w:pPr>
        <w:shd w:fill="1f1f1f" w:val="clear"/>
        <w:spacing w:after="0" w:line="325.71428571428567" w:lineRule="auto"/>
        <w:rPr>
          <w:rFonts w:ascii="Courier New" w:cs="Courier New" w:eastAsia="Courier New" w:hAnsi="Courier New"/>
          <w:color w:val="cccccc"/>
          <w:sz w:val="12"/>
          <w:szCs w:val="12"/>
        </w:rPr>
      </w:pPr>
      <w:r w:rsidDel="00000000" w:rsidR="00000000" w:rsidRPr="00000000">
        <w:rPr>
          <w:rFonts w:ascii="Courier New" w:cs="Courier New" w:eastAsia="Courier New" w:hAnsi="Courier New"/>
          <w:color w:val="cccccc"/>
          <w:sz w:val="12"/>
          <w:szCs w:val="12"/>
          <w:rtl w:val="0"/>
        </w:rPr>
        <w:t xml:space="preserve">}</w:t>
      </w:r>
    </w:p>
    <w:p w:rsidR="00000000" w:rsidDel="00000000" w:rsidP="00000000" w:rsidRDefault="00000000" w:rsidRPr="00000000" w14:paraId="0000008C">
      <w:pPr>
        <w:shd w:fill="1f1f1f" w:val="clear"/>
        <w:spacing w:after="0" w:line="325.71428571428567" w:lineRule="auto"/>
        <w:rPr>
          <w:rFonts w:ascii="Courier New" w:cs="Courier New" w:eastAsia="Courier New" w:hAnsi="Courier New"/>
          <w:color w:val="c586c0"/>
          <w:sz w:val="12"/>
          <w:szCs w:val="12"/>
        </w:rPr>
      </w:pPr>
      <w:r w:rsidDel="00000000" w:rsidR="00000000" w:rsidRPr="00000000">
        <w:rPr>
          <w:rFonts w:ascii="Courier New" w:cs="Courier New" w:eastAsia="Courier New" w:hAnsi="Courier New"/>
          <w:color w:val="c586c0"/>
          <w:sz w:val="12"/>
          <w:szCs w:val="12"/>
          <w:rtl w:val="0"/>
        </w:rPr>
        <w:t xml:space="preserve">#endif</w:t>
      </w:r>
    </w:p>
    <w:p w:rsidR="00000000" w:rsidDel="00000000" w:rsidP="00000000" w:rsidRDefault="00000000" w:rsidRPr="00000000" w14:paraId="0000008D">
      <w:pPr>
        <w:rPr>
          <w:b w:val="1"/>
          <w:bCs w:val="1"/>
        </w:rPr>
      </w:pPr>
      <w:r w:rsidDel="00000000" w:rsidR="00000000" w:rsidRPr="00000000">
        <w:rPr>
          <w:rtl w:val="0"/>
        </w:rPr>
        <w:br w:type="textWrapping"/>
      </w:r>
      <w:bookmarkStart w:colFirst="0" w:colLast="0" w:name="bookmark=id.j4e2jjq2gj82" w:id="4"/>
      <w:bookmarkEnd w:id="4"/>
      <w:r w:rsidDel="00000000" w:rsidR="00000000" w:rsidRPr="00000000">
        <w:rPr>
          <w:b w:val="1"/>
          <w:bCs w:val="1"/>
          <w:rtl w:val="0"/>
        </w:rPr>
        <w:t xml:space="preserve">Project code 5</w:t>
      </w:r>
    </w:p>
    <w:p w:rsidR="00000000" w:rsidDel="00000000" w:rsidP="00000000" w:rsidRDefault="00000000" w:rsidRPr="00000000" w14:paraId="0000008E">
      <w:pPr>
        <w:shd w:fill="1f1f1f" w:val="clear"/>
        <w:spacing w:after="0" w:line="325.71428571428567" w:lineRule="auto"/>
        <w:rPr>
          <w:rFonts w:ascii="Courier New" w:cs="Courier New" w:eastAsia="Courier New" w:hAnsi="Courier New"/>
          <w:b w:val="1"/>
          <w:bCs w:val="1"/>
          <w:color w:val="569cd6"/>
          <w:sz w:val="14"/>
          <w:szCs w:val="14"/>
        </w:rPr>
      </w:pPr>
      <w:r w:rsidDel="00000000" w:rsidR="00000000" w:rsidRPr="00000000">
        <w:rPr>
          <w:rFonts w:ascii="Courier New" w:cs="Courier New" w:eastAsia="Courier New" w:hAnsi="Courier New"/>
          <w:b w:val="1"/>
          <w:bCs w:val="1"/>
          <w:color w:val="c586c0"/>
          <w:sz w:val="14"/>
          <w:szCs w:val="14"/>
          <w:rtl w:val="0"/>
        </w:rPr>
        <w:t xml:space="preserve">#ifdef</w:t>
      </w:r>
      <w:r w:rsidDel="00000000" w:rsidR="00000000" w:rsidRPr="00000000">
        <w:rPr>
          <w:rFonts w:ascii="Courier New" w:cs="Courier New" w:eastAsia="Courier New" w:hAnsi="Courier New"/>
          <w:b w:val="1"/>
          <w:bCs w:val="1"/>
          <w:color w:val="569cd6"/>
          <w:sz w:val="14"/>
          <w:szCs w:val="14"/>
          <w:rtl w:val="0"/>
        </w:rPr>
        <w:t xml:space="preserve"> PROJECT5</w:t>
      </w:r>
    </w:p>
    <w:p w:rsidR="00000000" w:rsidDel="00000000" w:rsidP="00000000" w:rsidRDefault="00000000" w:rsidRPr="00000000" w14:paraId="0000008F">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cdcaa"/>
          <w:sz w:val="14"/>
          <w:szCs w:val="14"/>
          <w:rtl w:val="0"/>
        </w:rPr>
        <w:t xml:space="preserve">main</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90">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91">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volatile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rxdata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RXADDRESS;</w:t>
      </w:r>
    </w:p>
    <w:p w:rsidR="00000000" w:rsidDel="00000000" w:rsidP="00000000" w:rsidRDefault="00000000" w:rsidRPr="00000000" w14:paraId="00000092">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volatile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txdata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TXADDRESS;</w:t>
      </w:r>
    </w:p>
    <w:p w:rsidR="00000000" w:rsidDel="00000000" w:rsidP="00000000" w:rsidRDefault="00000000" w:rsidRPr="00000000" w14:paraId="00000093">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volatile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status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STATUSADDRESS;</w:t>
      </w:r>
    </w:p>
    <w:p w:rsidR="00000000" w:rsidDel="00000000" w:rsidP="00000000" w:rsidRDefault="00000000" w:rsidRPr="00000000" w14:paraId="00000094">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volatile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control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CONTROLADDRESS;</w:t>
      </w:r>
    </w:p>
    <w:p w:rsidR="00000000" w:rsidDel="00000000" w:rsidP="00000000" w:rsidRDefault="00000000" w:rsidRPr="00000000" w14:paraId="00000095">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volatile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divisor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DIVISORADDRESS;</w:t>
      </w:r>
    </w:p>
    <w:p w:rsidR="00000000" w:rsidDel="00000000" w:rsidP="00000000" w:rsidRDefault="00000000" w:rsidRPr="00000000" w14:paraId="00000096">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baud_2400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b5cea8"/>
          <w:sz w:val="14"/>
          <w:szCs w:val="14"/>
          <w:rtl w:val="0"/>
        </w:rPr>
        <w:t xml:space="preserve">2400</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97">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divisor_2400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CLOCK_FREQ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baud_2400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b5cea8"/>
          <w:sz w:val="14"/>
          <w:szCs w:val="14"/>
          <w:rtl w:val="0"/>
        </w:rPr>
        <w:t xml:space="preserve">1</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98">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divisor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divisor_2400;</w:t>
      </w:r>
    </w:p>
    <w:p w:rsidR="00000000" w:rsidDel="00000000" w:rsidP="00000000" w:rsidRDefault="00000000" w:rsidRPr="00000000" w14:paraId="00000099">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control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b5cea8"/>
          <w:sz w:val="14"/>
          <w:szCs w:val="14"/>
          <w:rtl w:val="0"/>
        </w:rPr>
        <w:t xml:space="preserve">0</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9A">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cdcaa"/>
          <w:sz w:val="14"/>
          <w:szCs w:val="14"/>
          <w:rtl w:val="0"/>
        </w:rPr>
        <w:t xml:space="preserve">printf</w:t>
      </w:r>
      <w:r w:rsidDel="00000000" w:rsidR="00000000" w:rsidRPr="00000000">
        <w:rPr>
          <w:rFonts w:ascii="Courier New" w:cs="Courier New" w:eastAsia="Courier New" w:hAnsi="Courier New"/>
          <w:b w:val="1"/>
          <w:bCs w:val="1"/>
          <w:color w:val="cccccc"/>
          <w:sz w:val="14"/>
          <w:szCs w:val="14"/>
          <w:rtl w:val="0"/>
        </w:rPr>
        <w:t xml:space="preserve">(</w:t>
      </w:r>
      <w:r w:rsidDel="00000000" w:rsidR="00000000" w:rsidRPr="00000000">
        <w:rPr>
          <w:rFonts w:ascii="Courier New" w:cs="Courier New" w:eastAsia="Courier New" w:hAnsi="Courier New"/>
          <w:b w:val="1"/>
          <w:bCs w:val="1"/>
          <w:color w:val="ce9178"/>
          <w:sz w:val="14"/>
          <w:szCs w:val="14"/>
          <w:rtl w:val="0"/>
        </w:rPr>
        <w:t xml:space="preserve">"Status register value before: </w:t>
      </w:r>
      <w:r w:rsidDel="00000000" w:rsidR="00000000" w:rsidRPr="00000000">
        <w:rPr>
          <w:rFonts w:ascii="Courier New" w:cs="Courier New" w:eastAsia="Courier New" w:hAnsi="Courier New"/>
          <w:b w:val="1"/>
          <w:bCs w:val="1"/>
          <w:color w:val="9cdcfe"/>
          <w:sz w:val="14"/>
          <w:szCs w:val="14"/>
          <w:rtl w:val="0"/>
        </w:rPr>
        <w:t xml:space="preserve">%d</w:t>
      </w:r>
      <w:r w:rsidDel="00000000" w:rsidR="00000000" w:rsidRPr="00000000">
        <w:rPr>
          <w:rFonts w:ascii="Courier New" w:cs="Courier New" w:eastAsia="Courier New" w:hAnsi="Courier New"/>
          <w:b w:val="1"/>
          <w:bCs w:val="1"/>
          <w:color w:val="d7ba7d"/>
          <w:sz w:val="14"/>
          <w:szCs w:val="14"/>
          <w:rtl w:val="0"/>
        </w:rPr>
        <w:t xml:space="preserve">\n</w:t>
      </w:r>
      <w:r w:rsidDel="00000000" w:rsidR="00000000" w:rsidRPr="00000000">
        <w:rPr>
          <w:rFonts w:ascii="Courier New" w:cs="Courier New" w:eastAsia="Courier New" w:hAnsi="Courier New"/>
          <w:b w:val="1"/>
          <w:bCs w:val="1"/>
          <w:color w:val="ce9178"/>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status);</w:t>
      </w:r>
    </w:p>
    <w:p w:rsidR="00000000" w:rsidDel="00000000" w:rsidP="00000000" w:rsidRDefault="00000000" w:rsidRPr="00000000" w14:paraId="0000009B">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char</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9cdcfe"/>
          <w:sz w:val="14"/>
          <w:szCs w:val="14"/>
          <w:rtl w:val="0"/>
        </w:rPr>
        <w:t xml:space="preserve">c</w:t>
      </w:r>
      <w:r w:rsidDel="00000000" w:rsidR="00000000" w:rsidRPr="00000000">
        <w:rPr>
          <w:rFonts w:ascii="Courier New" w:cs="Courier New" w:eastAsia="Courier New" w:hAnsi="Courier New"/>
          <w:b w:val="1"/>
          <w:bCs w:val="1"/>
          <w:color w:val="cccccc"/>
          <w:sz w:val="14"/>
          <w:szCs w:val="14"/>
          <w:rtl w:val="0"/>
        </w:rPr>
        <w:t xml:space="preserve">[</w:t>
      </w:r>
      <w:r w:rsidDel="00000000" w:rsidR="00000000" w:rsidRPr="00000000">
        <w:rPr>
          <w:rFonts w:ascii="Courier New" w:cs="Courier New" w:eastAsia="Courier New" w:hAnsi="Courier New"/>
          <w:b w:val="1"/>
          <w:bCs w:val="1"/>
          <w:color w:val="b5cea8"/>
          <w:sz w:val="14"/>
          <w:szCs w:val="14"/>
          <w:rtl w:val="0"/>
        </w:rPr>
        <w:t xml:space="preserve">1000</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9C">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i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b5cea8"/>
          <w:sz w:val="14"/>
          <w:szCs w:val="14"/>
          <w:rtl w:val="0"/>
        </w:rPr>
        <w:t xml:space="preserve">0</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9D">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586c0"/>
          <w:sz w:val="14"/>
          <w:szCs w:val="14"/>
          <w:rtl w:val="0"/>
        </w:rPr>
        <w:t xml:space="preserve">while</w:t>
      </w:r>
      <w:r w:rsidDel="00000000" w:rsidR="00000000" w:rsidRPr="00000000">
        <w:rPr>
          <w:rFonts w:ascii="Courier New" w:cs="Courier New" w:eastAsia="Courier New" w:hAnsi="Courier New"/>
          <w:b w:val="1"/>
          <w:bCs w:val="1"/>
          <w:color w:val="cccccc"/>
          <w:sz w:val="14"/>
          <w:szCs w:val="14"/>
          <w:rtl w:val="0"/>
        </w:rPr>
        <w:t xml:space="preserve">(</w:t>
      </w:r>
      <w:r w:rsidDel="00000000" w:rsidR="00000000" w:rsidRPr="00000000">
        <w:rPr>
          <w:rFonts w:ascii="Courier New" w:cs="Courier New" w:eastAsia="Courier New" w:hAnsi="Courier New"/>
          <w:b w:val="1"/>
          <w:bCs w:val="1"/>
          <w:color w:val="b5cea8"/>
          <w:sz w:val="14"/>
          <w:szCs w:val="14"/>
          <w:rtl w:val="0"/>
        </w:rPr>
        <w:t xml:space="preserve">1</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9E">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int</w:t>
      </w:r>
      <w:r w:rsidDel="00000000" w:rsidR="00000000" w:rsidRPr="00000000">
        <w:rPr>
          <w:rFonts w:ascii="Courier New" w:cs="Courier New" w:eastAsia="Courier New" w:hAnsi="Courier New"/>
          <w:b w:val="1"/>
          <w:bCs w:val="1"/>
          <w:color w:val="cccccc"/>
          <w:sz w:val="14"/>
          <w:szCs w:val="14"/>
          <w:rtl w:val="0"/>
        </w:rPr>
        <w:t xml:space="preserve"> current_status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status;</w:t>
      </w:r>
    </w:p>
    <w:p w:rsidR="00000000" w:rsidDel="00000000" w:rsidP="00000000" w:rsidRDefault="00000000" w:rsidRPr="00000000" w14:paraId="0000009F">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586c0"/>
          <w:sz w:val="14"/>
          <w:szCs w:val="14"/>
          <w:rtl w:val="0"/>
        </w:rPr>
        <w:t xml:space="preserve">if</w:t>
      </w:r>
      <w:r w:rsidDel="00000000" w:rsidR="00000000" w:rsidRPr="00000000">
        <w:rPr>
          <w:rFonts w:ascii="Courier New" w:cs="Courier New" w:eastAsia="Courier New" w:hAnsi="Courier New"/>
          <w:b w:val="1"/>
          <w:bCs w:val="1"/>
          <w:color w:val="cccccc"/>
          <w:sz w:val="14"/>
          <w:szCs w:val="14"/>
          <w:rtl w:val="0"/>
        </w:rPr>
        <w:t xml:space="preserve"> (current_status </w:t>
      </w:r>
      <w:r w:rsidDel="00000000" w:rsidR="00000000" w:rsidRPr="00000000">
        <w:rPr>
          <w:rFonts w:ascii="Courier New" w:cs="Courier New" w:eastAsia="Courier New" w:hAnsi="Courier New"/>
          <w:b w:val="1"/>
          <w:bCs w:val="1"/>
          <w:color w:val="d4d4d4"/>
          <w:sz w:val="14"/>
          <w:szCs w:val="14"/>
          <w:rtl w:val="0"/>
        </w:rPr>
        <w:t xml:space="preserve">&amp;</w:t>
      </w:r>
      <w:r w:rsidDel="00000000" w:rsidR="00000000" w:rsidRPr="00000000">
        <w:rPr>
          <w:rFonts w:ascii="Courier New" w:cs="Courier New" w:eastAsia="Courier New" w:hAnsi="Courier New"/>
          <w:b w:val="1"/>
          <w:bCs w:val="1"/>
          <w:color w:val="cccccc"/>
          <w:sz w:val="14"/>
          <w:szCs w:val="14"/>
          <w:rtl w:val="0"/>
        </w:rPr>
        <w:t xml:space="preserve"> ROE_MASK) {</w:t>
      </w:r>
    </w:p>
    <w:p w:rsidR="00000000" w:rsidDel="00000000" w:rsidP="00000000" w:rsidRDefault="00000000" w:rsidRPr="00000000" w14:paraId="000000A0">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status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b5cea8"/>
          <w:sz w:val="14"/>
          <w:szCs w:val="14"/>
          <w:rtl w:val="0"/>
        </w:rPr>
        <w:t xml:space="preserve">0</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A1">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p>
    <w:p w:rsidR="00000000" w:rsidDel="00000000" w:rsidP="00000000" w:rsidRDefault="00000000" w:rsidRPr="00000000" w14:paraId="000000A2">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586c0"/>
          <w:sz w:val="14"/>
          <w:szCs w:val="14"/>
          <w:rtl w:val="0"/>
        </w:rPr>
        <w:t xml:space="preserve">if</w:t>
      </w:r>
      <w:r w:rsidDel="00000000" w:rsidR="00000000" w:rsidRPr="00000000">
        <w:rPr>
          <w:rFonts w:ascii="Courier New" w:cs="Courier New" w:eastAsia="Courier New" w:hAnsi="Courier New"/>
          <w:b w:val="1"/>
          <w:bCs w:val="1"/>
          <w:color w:val="cccccc"/>
          <w:sz w:val="14"/>
          <w:szCs w:val="14"/>
          <w:rtl w:val="0"/>
        </w:rPr>
        <w:t xml:space="preserve"> (current_status </w:t>
      </w:r>
      <w:r w:rsidDel="00000000" w:rsidR="00000000" w:rsidRPr="00000000">
        <w:rPr>
          <w:rFonts w:ascii="Courier New" w:cs="Courier New" w:eastAsia="Courier New" w:hAnsi="Courier New"/>
          <w:b w:val="1"/>
          <w:bCs w:val="1"/>
          <w:color w:val="d4d4d4"/>
          <w:sz w:val="14"/>
          <w:szCs w:val="14"/>
          <w:rtl w:val="0"/>
        </w:rPr>
        <w:t xml:space="preserve">&amp;</w:t>
      </w:r>
      <w:r w:rsidDel="00000000" w:rsidR="00000000" w:rsidRPr="00000000">
        <w:rPr>
          <w:rFonts w:ascii="Courier New" w:cs="Courier New" w:eastAsia="Courier New" w:hAnsi="Courier New"/>
          <w:b w:val="1"/>
          <w:bCs w:val="1"/>
          <w:color w:val="cccccc"/>
          <w:sz w:val="14"/>
          <w:szCs w:val="14"/>
          <w:rtl w:val="0"/>
        </w:rPr>
        <w:t xml:space="preserve"> RXREADY_MASK){</w:t>
      </w:r>
    </w:p>
    <w:p w:rsidR="00000000" w:rsidDel="00000000" w:rsidP="00000000" w:rsidRDefault="00000000" w:rsidRPr="00000000" w14:paraId="000000A3">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char</w:t>
      </w:r>
      <w:r w:rsidDel="00000000" w:rsidR="00000000" w:rsidRPr="00000000">
        <w:rPr>
          <w:rFonts w:ascii="Courier New" w:cs="Courier New" w:eastAsia="Courier New" w:hAnsi="Courier New"/>
          <w:b w:val="1"/>
          <w:bCs w:val="1"/>
          <w:color w:val="cccccc"/>
          <w:sz w:val="14"/>
          <w:szCs w:val="14"/>
          <w:rtl w:val="0"/>
        </w:rPr>
        <w:t xml:space="preserve"> val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569cd6"/>
          <w:sz w:val="14"/>
          <w:szCs w:val="14"/>
          <w:rtl w:val="0"/>
        </w:rPr>
        <w:t xml:space="preserve">char</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rxdata </w:t>
      </w:r>
      <w:r w:rsidDel="00000000" w:rsidR="00000000" w:rsidRPr="00000000">
        <w:rPr>
          <w:rFonts w:ascii="Courier New" w:cs="Courier New" w:eastAsia="Courier New" w:hAnsi="Courier New"/>
          <w:b w:val="1"/>
          <w:bCs w:val="1"/>
          <w:color w:val="d4d4d4"/>
          <w:sz w:val="14"/>
          <w:szCs w:val="14"/>
          <w:rtl w:val="0"/>
        </w:rPr>
        <w:t xml:space="preserve">&amp;</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b5cea8"/>
          <w:sz w:val="14"/>
          <w:szCs w:val="14"/>
          <w:rtl w:val="0"/>
        </w:rPr>
        <w:t xml:space="preserve">0xFF</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A4">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9cdcfe"/>
          <w:sz w:val="14"/>
          <w:szCs w:val="14"/>
          <w:rtl w:val="0"/>
        </w:rPr>
        <w:t xml:space="preserve">c</w:t>
      </w:r>
      <w:r w:rsidDel="00000000" w:rsidR="00000000" w:rsidRPr="00000000">
        <w:rPr>
          <w:rFonts w:ascii="Courier New" w:cs="Courier New" w:eastAsia="Courier New" w:hAnsi="Courier New"/>
          <w:b w:val="1"/>
          <w:bCs w:val="1"/>
          <w:color w:val="cccccc"/>
          <w:sz w:val="14"/>
          <w:szCs w:val="14"/>
          <w:rtl w:val="0"/>
        </w:rPr>
        <w:t xml:space="preserve">[i]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val;</w:t>
      </w:r>
    </w:p>
    <w:p w:rsidR="00000000" w:rsidDel="00000000" w:rsidP="00000000" w:rsidRDefault="00000000" w:rsidRPr="00000000" w14:paraId="000000A5">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586c0"/>
          <w:sz w:val="14"/>
          <w:szCs w:val="14"/>
          <w:rtl w:val="0"/>
        </w:rPr>
        <w:t xml:space="preserve">if</w:t>
      </w:r>
      <w:r w:rsidDel="00000000" w:rsidR="00000000" w:rsidRPr="00000000">
        <w:rPr>
          <w:rFonts w:ascii="Courier New" w:cs="Courier New" w:eastAsia="Courier New" w:hAnsi="Courier New"/>
          <w:b w:val="1"/>
          <w:bCs w:val="1"/>
          <w:color w:val="cccccc"/>
          <w:sz w:val="14"/>
          <w:szCs w:val="14"/>
          <w:rtl w:val="0"/>
        </w:rPr>
        <w:t xml:space="preserve">(val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e9178"/>
          <w:sz w:val="14"/>
          <w:szCs w:val="14"/>
          <w:rtl w:val="0"/>
        </w:rPr>
        <w:t xml:space="preserve">'</w:t>
      </w:r>
      <w:r w:rsidDel="00000000" w:rsidR="00000000" w:rsidRPr="00000000">
        <w:rPr>
          <w:rFonts w:ascii="Courier New" w:cs="Courier New" w:eastAsia="Courier New" w:hAnsi="Courier New"/>
          <w:b w:val="1"/>
          <w:bCs w:val="1"/>
          <w:color w:val="d7ba7d"/>
          <w:sz w:val="14"/>
          <w:szCs w:val="14"/>
          <w:rtl w:val="0"/>
        </w:rPr>
        <w:t xml:space="preserve">\0</w:t>
      </w:r>
      <w:r w:rsidDel="00000000" w:rsidR="00000000" w:rsidRPr="00000000">
        <w:rPr>
          <w:rFonts w:ascii="Courier New" w:cs="Courier New" w:eastAsia="Courier New" w:hAnsi="Courier New"/>
          <w:b w:val="1"/>
          <w:bCs w:val="1"/>
          <w:color w:val="ce9178"/>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586c0"/>
          <w:sz w:val="14"/>
          <w:szCs w:val="14"/>
          <w:rtl w:val="0"/>
        </w:rPr>
        <w:t xml:space="preserve">break</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A6">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i</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A7">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586c0"/>
          <w:sz w:val="14"/>
          <w:szCs w:val="14"/>
          <w:rtl w:val="0"/>
        </w:rPr>
        <w:t xml:space="preserve">if</w:t>
      </w:r>
      <w:r w:rsidDel="00000000" w:rsidR="00000000" w:rsidRPr="00000000">
        <w:rPr>
          <w:rFonts w:ascii="Courier New" w:cs="Courier New" w:eastAsia="Courier New" w:hAnsi="Courier New"/>
          <w:b w:val="1"/>
          <w:bCs w:val="1"/>
          <w:color w:val="cccccc"/>
          <w:sz w:val="14"/>
          <w:szCs w:val="14"/>
          <w:rtl w:val="0"/>
        </w:rPr>
        <w:t xml:space="preserve"> (i </w:t>
      </w:r>
      <w:r w:rsidDel="00000000" w:rsidR="00000000" w:rsidRPr="00000000">
        <w:rPr>
          <w:rFonts w:ascii="Courier New" w:cs="Courier New" w:eastAsia="Courier New" w:hAnsi="Courier New"/>
          <w:b w:val="1"/>
          <w:bCs w:val="1"/>
          <w:color w:val="d4d4d4"/>
          <w:sz w:val="14"/>
          <w:szCs w:val="14"/>
          <w:rtl w:val="0"/>
        </w:rPr>
        <w:t xml:space="preserve">&gt;=</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b5cea8"/>
          <w:sz w:val="14"/>
          <w:szCs w:val="14"/>
          <w:rtl w:val="0"/>
        </w:rPr>
        <w:t xml:space="preserve">998</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586c0"/>
          <w:sz w:val="14"/>
          <w:szCs w:val="14"/>
          <w:rtl w:val="0"/>
        </w:rPr>
        <w:t xml:space="preserve">break</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A8">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p>
    <w:p w:rsidR="00000000" w:rsidDel="00000000" w:rsidP="00000000" w:rsidRDefault="00000000" w:rsidRPr="00000000" w14:paraId="000000A9">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p>
    <w:p w:rsidR="00000000" w:rsidDel="00000000" w:rsidP="00000000" w:rsidRDefault="00000000" w:rsidRPr="00000000" w14:paraId="000000AA">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9cdcfe"/>
          <w:sz w:val="14"/>
          <w:szCs w:val="14"/>
          <w:rtl w:val="0"/>
        </w:rPr>
        <w:t xml:space="preserve">c</w:t>
      </w:r>
      <w:r w:rsidDel="00000000" w:rsidR="00000000" w:rsidRPr="00000000">
        <w:rPr>
          <w:rFonts w:ascii="Courier New" w:cs="Courier New" w:eastAsia="Courier New" w:hAnsi="Courier New"/>
          <w:b w:val="1"/>
          <w:bCs w:val="1"/>
          <w:color w:val="cccccc"/>
          <w:sz w:val="14"/>
          <w:szCs w:val="14"/>
          <w:rtl w:val="0"/>
        </w:rPr>
        <w:t xml:space="preserve">[i</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b5cea8"/>
          <w:sz w:val="14"/>
          <w:szCs w:val="14"/>
          <w:rtl w:val="0"/>
        </w:rPr>
        <w:t xml:space="preserve">1</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e9178"/>
          <w:sz w:val="14"/>
          <w:szCs w:val="14"/>
          <w:rtl w:val="0"/>
        </w:rPr>
        <w:t xml:space="preserve">'</w:t>
      </w:r>
      <w:r w:rsidDel="00000000" w:rsidR="00000000" w:rsidRPr="00000000">
        <w:rPr>
          <w:rFonts w:ascii="Courier New" w:cs="Courier New" w:eastAsia="Courier New" w:hAnsi="Courier New"/>
          <w:b w:val="1"/>
          <w:bCs w:val="1"/>
          <w:color w:val="d7ba7d"/>
          <w:sz w:val="14"/>
          <w:szCs w:val="14"/>
          <w:rtl w:val="0"/>
        </w:rPr>
        <w:t xml:space="preserve">\0</w:t>
      </w:r>
      <w:r w:rsidDel="00000000" w:rsidR="00000000" w:rsidRPr="00000000">
        <w:rPr>
          <w:rFonts w:ascii="Courier New" w:cs="Courier New" w:eastAsia="Courier New" w:hAnsi="Courier New"/>
          <w:b w:val="1"/>
          <w:bCs w:val="1"/>
          <w:color w:val="ce9178"/>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AB">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cdcaa"/>
          <w:sz w:val="14"/>
          <w:szCs w:val="14"/>
          <w:rtl w:val="0"/>
        </w:rPr>
        <w:t xml:space="preserve">printf</w:t>
      </w:r>
      <w:r w:rsidDel="00000000" w:rsidR="00000000" w:rsidRPr="00000000">
        <w:rPr>
          <w:rFonts w:ascii="Courier New" w:cs="Courier New" w:eastAsia="Courier New" w:hAnsi="Courier New"/>
          <w:b w:val="1"/>
          <w:bCs w:val="1"/>
          <w:color w:val="cccccc"/>
          <w:sz w:val="14"/>
          <w:szCs w:val="14"/>
          <w:rtl w:val="0"/>
        </w:rPr>
        <w:t xml:space="preserve">(</w:t>
      </w:r>
      <w:r w:rsidDel="00000000" w:rsidR="00000000" w:rsidRPr="00000000">
        <w:rPr>
          <w:rFonts w:ascii="Courier New" w:cs="Courier New" w:eastAsia="Courier New" w:hAnsi="Courier New"/>
          <w:b w:val="1"/>
          <w:bCs w:val="1"/>
          <w:color w:val="ce9178"/>
          <w:sz w:val="14"/>
          <w:szCs w:val="14"/>
          <w:rtl w:val="0"/>
        </w:rPr>
        <w:t xml:space="preserve">"</w:t>
      </w:r>
      <w:r w:rsidDel="00000000" w:rsidR="00000000" w:rsidRPr="00000000">
        <w:rPr>
          <w:rFonts w:ascii="Courier New" w:cs="Courier New" w:eastAsia="Courier New" w:hAnsi="Courier New"/>
          <w:b w:val="1"/>
          <w:bCs w:val="1"/>
          <w:color w:val="9cdcfe"/>
          <w:sz w:val="14"/>
          <w:szCs w:val="14"/>
          <w:rtl w:val="0"/>
        </w:rPr>
        <w:t xml:space="preserve">%s</w:t>
      </w:r>
      <w:r w:rsidDel="00000000" w:rsidR="00000000" w:rsidRPr="00000000">
        <w:rPr>
          <w:rFonts w:ascii="Courier New" w:cs="Courier New" w:eastAsia="Courier New" w:hAnsi="Courier New"/>
          <w:b w:val="1"/>
          <w:bCs w:val="1"/>
          <w:color w:val="d7ba7d"/>
          <w:sz w:val="14"/>
          <w:szCs w:val="14"/>
          <w:rtl w:val="0"/>
        </w:rPr>
        <w:t xml:space="preserve">\n</w:t>
      </w:r>
      <w:r w:rsidDel="00000000" w:rsidR="00000000" w:rsidRPr="00000000">
        <w:rPr>
          <w:rFonts w:ascii="Courier New" w:cs="Courier New" w:eastAsia="Courier New" w:hAnsi="Courier New"/>
          <w:b w:val="1"/>
          <w:bCs w:val="1"/>
          <w:color w:val="ce9178"/>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c);</w:t>
      </w:r>
    </w:p>
    <w:p w:rsidR="00000000" w:rsidDel="00000000" w:rsidP="00000000" w:rsidRDefault="00000000" w:rsidRPr="00000000" w14:paraId="000000AC">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cdcaa"/>
          <w:sz w:val="14"/>
          <w:szCs w:val="14"/>
          <w:rtl w:val="0"/>
        </w:rPr>
        <w:t xml:space="preserve">printf</w:t>
      </w:r>
      <w:r w:rsidDel="00000000" w:rsidR="00000000" w:rsidRPr="00000000">
        <w:rPr>
          <w:rFonts w:ascii="Courier New" w:cs="Courier New" w:eastAsia="Courier New" w:hAnsi="Courier New"/>
          <w:b w:val="1"/>
          <w:bCs w:val="1"/>
          <w:color w:val="cccccc"/>
          <w:sz w:val="14"/>
          <w:szCs w:val="14"/>
          <w:rtl w:val="0"/>
        </w:rPr>
        <w:t xml:space="preserve">(</w:t>
      </w:r>
      <w:r w:rsidDel="00000000" w:rsidR="00000000" w:rsidRPr="00000000">
        <w:rPr>
          <w:rFonts w:ascii="Courier New" w:cs="Courier New" w:eastAsia="Courier New" w:hAnsi="Courier New"/>
          <w:b w:val="1"/>
          <w:bCs w:val="1"/>
          <w:color w:val="ce9178"/>
          <w:sz w:val="14"/>
          <w:szCs w:val="14"/>
          <w:rtl w:val="0"/>
        </w:rPr>
        <w:t xml:space="preserve">"Status register value after: </w:t>
      </w:r>
      <w:r w:rsidDel="00000000" w:rsidR="00000000" w:rsidRPr="00000000">
        <w:rPr>
          <w:rFonts w:ascii="Courier New" w:cs="Courier New" w:eastAsia="Courier New" w:hAnsi="Courier New"/>
          <w:b w:val="1"/>
          <w:bCs w:val="1"/>
          <w:color w:val="9cdcfe"/>
          <w:sz w:val="14"/>
          <w:szCs w:val="14"/>
          <w:rtl w:val="0"/>
        </w:rPr>
        <w:t xml:space="preserve">%d</w:t>
      </w:r>
      <w:r w:rsidDel="00000000" w:rsidR="00000000" w:rsidRPr="00000000">
        <w:rPr>
          <w:rFonts w:ascii="Courier New" w:cs="Courier New" w:eastAsia="Courier New" w:hAnsi="Courier New"/>
          <w:b w:val="1"/>
          <w:bCs w:val="1"/>
          <w:color w:val="d7ba7d"/>
          <w:sz w:val="14"/>
          <w:szCs w:val="14"/>
          <w:rtl w:val="0"/>
        </w:rPr>
        <w:t xml:space="preserve">\n</w:t>
      </w:r>
      <w:r w:rsidDel="00000000" w:rsidR="00000000" w:rsidRPr="00000000">
        <w:rPr>
          <w:rFonts w:ascii="Courier New" w:cs="Courier New" w:eastAsia="Courier New" w:hAnsi="Courier New"/>
          <w:b w:val="1"/>
          <w:bCs w:val="1"/>
          <w:color w:val="ce9178"/>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d4d4d4"/>
          <w:sz w:val="14"/>
          <w:szCs w:val="14"/>
          <w:rtl w:val="0"/>
        </w:rPr>
        <w:t xml:space="preserve">*</w:t>
      </w:r>
      <w:r w:rsidDel="00000000" w:rsidR="00000000" w:rsidRPr="00000000">
        <w:rPr>
          <w:rFonts w:ascii="Courier New" w:cs="Courier New" w:eastAsia="Courier New" w:hAnsi="Courier New"/>
          <w:b w:val="1"/>
          <w:bCs w:val="1"/>
          <w:color w:val="cccccc"/>
          <w:sz w:val="14"/>
          <w:szCs w:val="14"/>
          <w:rtl w:val="0"/>
        </w:rPr>
        <w:t xml:space="preserve">status);</w:t>
      </w:r>
    </w:p>
    <w:p w:rsidR="00000000" w:rsidDel="00000000" w:rsidP="00000000" w:rsidRDefault="00000000" w:rsidRPr="00000000" w14:paraId="000000AD">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c586c0"/>
          <w:sz w:val="14"/>
          <w:szCs w:val="14"/>
          <w:rtl w:val="0"/>
        </w:rPr>
        <w:t xml:space="preserve">return</w:t>
      </w:r>
      <w:r w:rsidDel="00000000" w:rsidR="00000000" w:rsidRPr="00000000">
        <w:rPr>
          <w:rFonts w:ascii="Courier New" w:cs="Courier New" w:eastAsia="Courier New" w:hAnsi="Courier New"/>
          <w:b w:val="1"/>
          <w:bCs w:val="1"/>
          <w:color w:val="cccccc"/>
          <w:sz w:val="14"/>
          <w:szCs w:val="14"/>
          <w:rtl w:val="0"/>
        </w:rPr>
        <w:t xml:space="preserve"> </w:t>
      </w:r>
      <w:r w:rsidDel="00000000" w:rsidR="00000000" w:rsidRPr="00000000">
        <w:rPr>
          <w:rFonts w:ascii="Courier New" w:cs="Courier New" w:eastAsia="Courier New" w:hAnsi="Courier New"/>
          <w:b w:val="1"/>
          <w:bCs w:val="1"/>
          <w:color w:val="b5cea8"/>
          <w:sz w:val="14"/>
          <w:szCs w:val="14"/>
          <w:rtl w:val="0"/>
        </w:rPr>
        <w:t xml:space="preserve">0</w:t>
      </w: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AE">
      <w:pPr>
        <w:shd w:fill="1f1f1f" w:val="clear"/>
        <w:spacing w:after="0" w:line="325.71428571428567" w:lineRule="auto"/>
        <w:rPr>
          <w:rFonts w:ascii="Courier New" w:cs="Courier New" w:eastAsia="Courier New" w:hAnsi="Courier New"/>
          <w:b w:val="1"/>
          <w:bCs w:val="1"/>
          <w:color w:val="cccccc"/>
          <w:sz w:val="14"/>
          <w:szCs w:val="14"/>
        </w:rPr>
      </w:pPr>
      <w:r w:rsidDel="00000000" w:rsidR="00000000" w:rsidRPr="00000000">
        <w:rPr>
          <w:rFonts w:ascii="Courier New" w:cs="Courier New" w:eastAsia="Courier New" w:hAnsi="Courier New"/>
          <w:b w:val="1"/>
          <w:bCs w:val="1"/>
          <w:color w:val="cccccc"/>
          <w:sz w:val="14"/>
          <w:szCs w:val="14"/>
          <w:rtl w:val="0"/>
        </w:rPr>
        <w:t xml:space="preserve">}</w:t>
      </w:r>
    </w:p>
    <w:p w:rsidR="00000000" w:rsidDel="00000000" w:rsidP="00000000" w:rsidRDefault="00000000" w:rsidRPr="00000000" w14:paraId="000000AF">
      <w:pPr>
        <w:shd w:fill="1f1f1f" w:val="clear"/>
        <w:spacing w:after="0" w:line="325.71428571428567" w:lineRule="auto"/>
        <w:rPr>
          <w:rFonts w:ascii="Courier New" w:cs="Courier New" w:eastAsia="Courier New" w:hAnsi="Courier New"/>
          <w:b w:val="1"/>
          <w:bCs w:val="1"/>
          <w:color w:val="c586c0"/>
          <w:sz w:val="14"/>
          <w:szCs w:val="14"/>
        </w:rPr>
      </w:pPr>
      <w:r w:rsidDel="00000000" w:rsidR="00000000" w:rsidRPr="00000000">
        <w:rPr>
          <w:rFonts w:ascii="Courier New" w:cs="Courier New" w:eastAsia="Courier New" w:hAnsi="Courier New"/>
          <w:b w:val="1"/>
          <w:bCs w:val="1"/>
          <w:color w:val="c586c0"/>
          <w:sz w:val="14"/>
          <w:szCs w:val="14"/>
          <w:rtl w:val="0"/>
        </w:rPr>
        <w:t xml:space="preserve">#endif</w:t>
      </w:r>
    </w:p>
    <w:p w:rsidR="00000000" w:rsidDel="00000000" w:rsidP="00000000" w:rsidRDefault="00000000" w:rsidRPr="00000000" w14:paraId="000000B0">
      <w:pPr>
        <w:spacing w:after="0" w:lineRule="auto"/>
        <w:rPr>
          <w:b w:val="1"/>
          <w:bCs w:val="1"/>
        </w:rPr>
      </w:pPr>
      <w:r w:rsidDel="00000000" w:rsidR="00000000" w:rsidRPr="00000000">
        <w:rPr>
          <w:rtl w:val="0"/>
        </w:rPr>
      </w:r>
    </w:p>
    <w:bookmarkStart w:colFirst="0" w:colLast="0" w:name="bookmark=id.vyt9aw8pdec4" w:id="5"/>
    <w:bookmarkEnd w:id="5"/>
    <w:p w:rsidR="00000000" w:rsidDel="00000000" w:rsidP="00000000" w:rsidRDefault="00000000" w:rsidRPr="00000000" w14:paraId="000000B1">
      <w:pPr>
        <w:spacing w:after="0" w:lineRule="auto"/>
        <w:rPr>
          <w:b w:val="1"/>
          <w:bCs w:val="1"/>
        </w:rPr>
      </w:pPr>
      <w:r w:rsidDel="00000000" w:rsidR="00000000" w:rsidRPr="00000000">
        <w:rPr>
          <w:b w:val="1"/>
          <w:bCs w:val="1"/>
          <w:rtl w:val="0"/>
        </w:rPr>
        <w:t xml:space="preserve">Project code 5_2</w:t>
      </w:r>
    </w:p>
    <w:p w:rsidR="00000000" w:rsidDel="00000000" w:rsidP="00000000" w:rsidRDefault="00000000" w:rsidRPr="00000000" w14:paraId="000000B2">
      <w:pPr>
        <w:spacing w:after="0" w:lineRule="auto"/>
        <w:rPr>
          <w:b w:val="1"/>
          <w:bCs w:val="1"/>
        </w:rPr>
      </w:pPr>
      <w:r w:rsidDel="00000000" w:rsidR="00000000" w:rsidRPr="00000000">
        <w:rPr>
          <w:rtl w:val="0"/>
        </w:rPr>
      </w:r>
    </w:p>
    <w:p w:rsidR="00000000" w:rsidDel="00000000" w:rsidP="00000000" w:rsidRDefault="00000000" w:rsidRPr="00000000" w14:paraId="000000B3">
      <w:pPr>
        <w:shd w:fill="1f1f1f" w:val="clear"/>
        <w:spacing w:after="0" w:line="325.71428571428567" w:lineRule="auto"/>
        <w:rPr>
          <w:rFonts w:ascii="Courier New" w:cs="Courier New" w:eastAsia="Courier New" w:hAnsi="Courier New"/>
          <w:color w:val="569cd6"/>
          <w:sz w:val="14"/>
          <w:szCs w:val="14"/>
        </w:rPr>
      </w:pPr>
      <w:r w:rsidDel="00000000" w:rsidR="00000000" w:rsidRPr="00000000">
        <w:rPr>
          <w:rFonts w:ascii="Courier New" w:cs="Courier New" w:eastAsia="Courier New" w:hAnsi="Courier New"/>
          <w:color w:val="c586c0"/>
          <w:sz w:val="14"/>
          <w:szCs w:val="14"/>
          <w:rtl w:val="0"/>
        </w:rPr>
        <w:t xml:space="preserve">#ifdef</w:t>
      </w:r>
      <w:r w:rsidDel="00000000" w:rsidR="00000000" w:rsidRPr="00000000">
        <w:rPr>
          <w:rFonts w:ascii="Courier New" w:cs="Courier New" w:eastAsia="Courier New" w:hAnsi="Courier New"/>
          <w:color w:val="569cd6"/>
          <w:sz w:val="14"/>
          <w:szCs w:val="14"/>
          <w:rtl w:val="0"/>
        </w:rPr>
        <w:t xml:space="preserve"> PROJECT5_2</w:t>
      </w:r>
    </w:p>
    <w:p w:rsidR="00000000" w:rsidDel="00000000" w:rsidP="00000000" w:rsidRDefault="00000000" w:rsidRPr="00000000" w14:paraId="000000B4">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cdcaa"/>
          <w:sz w:val="14"/>
          <w:szCs w:val="14"/>
          <w:rtl w:val="0"/>
        </w:rPr>
        <w:t xml:space="preserve">main</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B5">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B6">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volatile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rxdata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RXADDRESS;</w:t>
      </w:r>
    </w:p>
    <w:p w:rsidR="00000000" w:rsidDel="00000000" w:rsidP="00000000" w:rsidRDefault="00000000" w:rsidRPr="00000000" w14:paraId="000000B7">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volatile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txdata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TXADDRESS;</w:t>
      </w:r>
    </w:p>
    <w:p w:rsidR="00000000" w:rsidDel="00000000" w:rsidP="00000000" w:rsidRDefault="00000000" w:rsidRPr="00000000" w14:paraId="000000B8">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volatile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status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STATUSADDRESS;</w:t>
      </w:r>
    </w:p>
    <w:p w:rsidR="00000000" w:rsidDel="00000000" w:rsidP="00000000" w:rsidRDefault="00000000" w:rsidRPr="00000000" w14:paraId="000000B9">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volatile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control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CONTROLADDRESS;</w:t>
      </w:r>
    </w:p>
    <w:p w:rsidR="00000000" w:rsidDel="00000000" w:rsidP="00000000" w:rsidRDefault="00000000" w:rsidRPr="00000000" w14:paraId="000000BA">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volatile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divisor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DIVISORADDRESS;</w:t>
      </w:r>
    </w:p>
    <w:p w:rsidR="00000000" w:rsidDel="00000000" w:rsidP="00000000" w:rsidRDefault="00000000" w:rsidRPr="00000000" w14:paraId="000000BB">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baud_2400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2400</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BC">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divisor_2400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CLOCK_FREQ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baud_2400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1</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BD">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divisor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divisor_2400;</w:t>
      </w:r>
    </w:p>
    <w:p w:rsidR="00000000" w:rsidDel="00000000" w:rsidP="00000000" w:rsidRDefault="00000000" w:rsidRPr="00000000" w14:paraId="000000BE">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control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0</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BF">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cdcaa"/>
          <w:sz w:val="14"/>
          <w:szCs w:val="14"/>
          <w:rtl w:val="0"/>
        </w:rPr>
        <w:t xml:space="preserve">printf</w:t>
      </w:r>
      <w:r w:rsidDel="00000000" w:rsidR="00000000" w:rsidRPr="00000000">
        <w:rPr>
          <w:rFonts w:ascii="Courier New" w:cs="Courier New" w:eastAsia="Courier New" w:hAnsi="Courier New"/>
          <w:color w:val="cccccc"/>
          <w:sz w:val="14"/>
          <w:szCs w:val="14"/>
          <w:rtl w:val="0"/>
        </w:rPr>
        <w:t xml:space="preserve">(</w:t>
      </w:r>
      <w:r w:rsidDel="00000000" w:rsidR="00000000" w:rsidRPr="00000000">
        <w:rPr>
          <w:rFonts w:ascii="Courier New" w:cs="Courier New" w:eastAsia="Courier New" w:hAnsi="Courier New"/>
          <w:color w:val="ce9178"/>
          <w:sz w:val="14"/>
          <w:szCs w:val="14"/>
          <w:rtl w:val="0"/>
        </w:rPr>
        <w:t xml:space="preserve">"Status register value before: </w:t>
      </w:r>
      <w:r w:rsidDel="00000000" w:rsidR="00000000" w:rsidRPr="00000000">
        <w:rPr>
          <w:rFonts w:ascii="Courier New" w:cs="Courier New" w:eastAsia="Courier New" w:hAnsi="Courier New"/>
          <w:color w:val="9cdcfe"/>
          <w:sz w:val="14"/>
          <w:szCs w:val="14"/>
          <w:rtl w:val="0"/>
        </w:rPr>
        <w:t xml:space="preserve">%d</w:t>
      </w:r>
      <w:r w:rsidDel="00000000" w:rsidR="00000000" w:rsidRPr="00000000">
        <w:rPr>
          <w:rFonts w:ascii="Courier New" w:cs="Courier New" w:eastAsia="Courier New" w:hAnsi="Courier New"/>
          <w:color w:val="d7ba7d"/>
          <w:sz w:val="14"/>
          <w:szCs w:val="14"/>
          <w:rtl w:val="0"/>
        </w:rPr>
        <w:t xml:space="preserve">\n</w:t>
      </w:r>
      <w:r w:rsidDel="00000000" w:rsidR="00000000" w:rsidRPr="00000000">
        <w:rPr>
          <w:rFonts w:ascii="Courier New" w:cs="Courier New" w:eastAsia="Courier New" w:hAnsi="Courier New"/>
          <w:color w:val="ce9178"/>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status);</w:t>
      </w:r>
    </w:p>
    <w:p w:rsidR="00000000" w:rsidDel="00000000" w:rsidP="00000000" w:rsidRDefault="00000000" w:rsidRPr="00000000" w14:paraId="000000C0">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char</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9cdcfe"/>
          <w:sz w:val="14"/>
          <w:szCs w:val="14"/>
          <w:rtl w:val="0"/>
        </w:rPr>
        <w:t xml:space="preserve">c</w:t>
      </w:r>
      <w:r w:rsidDel="00000000" w:rsidR="00000000" w:rsidRPr="00000000">
        <w:rPr>
          <w:rFonts w:ascii="Courier New" w:cs="Courier New" w:eastAsia="Courier New" w:hAnsi="Courier New"/>
          <w:color w:val="cccccc"/>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1000</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C1">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i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0</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C2">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586c0"/>
          <w:sz w:val="14"/>
          <w:szCs w:val="14"/>
          <w:rtl w:val="0"/>
        </w:rPr>
        <w:t xml:space="preserve">while</w:t>
      </w:r>
      <w:r w:rsidDel="00000000" w:rsidR="00000000" w:rsidRPr="00000000">
        <w:rPr>
          <w:rFonts w:ascii="Courier New" w:cs="Courier New" w:eastAsia="Courier New" w:hAnsi="Courier New"/>
          <w:color w:val="cccccc"/>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C3">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int</w:t>
      </w:r>
      <w:r w:rsidDel="00000000" w:rsidR="00000000" w:rsidRPr="00000000">
        <w:rPr>
          <w:rFonts w:ascii="Courier New" w:cs="Courier New" w:eastAsia="Courier New" w:hAnsi="Courier New"/>
          <w:color w:val="cccccc"/>
          <w:sz w:val="14"/>
          <w:szCs w:val="14"/>
          <w:rtl w:val="0"/>
        </w:rPr>
        <w:t xml:space="preserve"> current_status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status;</w:t>
      </w:r>
    </w:p>
    <w:p w:rsidR="00000000" w:rsidDel="00000000" w:rsidP="00000000" w:rsidRDefault="00000000" w:rsidRPr="00000000" w14:paraId="000000C4">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586c0"/>
          <w:sz w:val="14"/>
          <w:szCs w:val="14"/>
          <w:rtl w:val="0"/>
        </w:rPr>
        <w:t xml:space="preserve">if</w:t>
      </w:r>
      <w:r w:rsidDel="00000000" w:rsidR="00000000" w:rsidRPr="00000000">
        <w:rPr>
          <w:rFonts w:ascii="Courier New" w:cs="Courier New" w:eastAsia="Courier New" w:hAnsi="Courier New"/>
          <w:color w:val="cccccc"/>
          <w:sz w:val="14"/>
          <w:szCs w:val="14"/>
          <w:rtl w:val="0"/>
        </w:rPr>
        <w:t xml:space="preserve"> (current_status </w:t>
      </w:r>
      <w:r w:rsidDel="00000000" w:rsidR="00000000" w:rsidRPr="00000000">
        <w:rPr>
          <w:rFonts w:ascii="Courier New" w:cs="Courier New" w:eastAsia="Courier New" w:hAnsi="Courier New"/>
          <w:color w:val="d4d4d4"/>
          <w:sz w:val="14"/>
          <w:szCs w:val="14"/>
          <w:rtl w:val="0"/>
        </w:rPr>
        <w:t xml:space="preserve">&amp;</w:t>
      </w:r>
      <w:r w:rsidDel="00000000" w:rsidR="00000000" w:rsidRPr="00000000">
        <w:rPr>
          <w:rFonts w:ascii="Courier New" w:cs="Courier New" w:eastAsia="Courier New" w:hAnsi="Courier New"/>
          <w:color w:val="cccccc"/>
          <w:sz w:val="14"/>
          <w:szCs w:val="14"/>
          <w:rtl w:val="0"/>
        </w:rPr>
        <w:t xml:space="preserve"> ROE_MASK) {</w:t>
      </w:r>
    </w:p>
    <w:p w:rsidR="00000000" w:rsidDel="00000000" w:rsidP="00000000" w:rsidRDefault="00000000" w:rsidRPr="00000000" w14:paraId="000000C5">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status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0</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C6">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p>
    <w:p w:rsidR="00000000" w:rsidDel="00000000" w:rsidP="00000000" w:rsidRDefault="00000000" w:rsidRPr="00000000" w14:paraId="000000C7">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char</w:t>
      </w:r>
      <w:r w:rsidDel="00000000" w:rsidR="00000000" w:rsidRPr="00000000">
        <w:rPr>
          <w:rFonts w:ascii="Courier New" w:cs="Courier New" w:eastAsia="Courier New" w:hAnsi="Courier New"/>
          <w:color w:val="cccccc"/>
          <w:sz w:val="14"/>
          <w:szCs w:val="14"/>
          <w:rtl w:val="0"/>
        </w:rPr>
        <w:t xml:space="preserve"> val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569cd6"/>
          <w:sz w:val="14"/>
          <w:szCs w:val="14"/>
          <w:rtl w:val="0"/>
        </w:rPr>
        <w:t xml:space="preserve">char</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rxdata </w:t>
      </w:r>
      <w:r w:rsidDel="00000000" w:rsidR="00000000" w:rsidRPr="00000000">
        <w:rPr>
          <w:rFonts w:ascii="Courier New" w:cs="Courier New" w:eastAsia="Courier New" w:hAnsi="Courier New"/>
          <w:color w:val="d4d4d4"/>
          <w:sz w:val="14"/>
          <w:szCs w:val="14"/>
          <w:rtl w:val="0"/>
        </w:rPr>
        <w:t xml:space="preserve">&amp;</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0xFF</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C8">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586c0"/>
          <w:sz w:val="14"/>
          <w:szCs w:val="14"/>
          <w:rtl w:val="0"/>
        </w:rPr>
        <w:t xml:space="preserve">if</w:t>
      </w:r>
      <w:r w:rsidDel="00000000" w:rsidR="00000000" w:rsidRPr="00000000">
        <w:rPr>
          <w:rFonts w:ascii="Courier New" w:cs="Courier New" w:eastAsia="Courier New" w:hAnsi="Courier New"/>
          <w:color w:val="cccccc"/>
          <w:sz w:val="14"/>
          <w:szCs w:val="14"/>
          <w:rtl w:val="0"/>
        </w:rPr>
        <w:t xml:space="preserve">(val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0</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C9">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9cdcfe"/>
          <w:sz w:val="14"/>
          <w:szCs w:val="14"/>
          <w:rtl w:val="0"/>
        </w:rPr>
        <w:t xml:space="preserve">c</w:t>
      </w:r>
      <w:r w:rsidDel="00000000" w:rsidR="00000000" w:rsidRPr="00000000">
        <w:rPr>
          <w:rFonts w:ascii="Courier New" w:cs="Courier New" w:eastAsia="Courier New" w:hAnsi="Courier New"/>
          <w:color w:val="cccccc"/>
          <w:sz w:val="14"/>
          <w:szCs w:val="14"/>
          <w:rtl w:val="0"/>
        </w:rPr>
        <w:t xml:space="preserve">[i]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val;</w:t>
      </w:r>
    </w:p>
    <w:p w:rsidR="00000000" w:rsidDel="00000000" w:rsidP="00000000" w:rsidRDefault="00000000" w:rsidRPr="00000000" w14:paraId="000000CA">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586c0"/>
          <w:sz w:val="14"/>
          <w:szCs w:val="14"/>
          <w:rtl w:val="0"/>
        </w:rPr>
        <w:t xml:space="preserve">if</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9cdcfe"/>
          <w:sz w:val="14"/>
          <w:szCs w:val="14"/>
          <w:rtl w:val="0"/>
        </w:rPr>
        <w:t xml:space="preserve">c</w:t>
      </w:r>
      <w:r w:rsidDel="00000000" w:rsidR="00000000" w:rsidRPr="00000000">
        <w:rPr>
          <w:rFonts w:ascii="Courier New" w:cs="Courier New" w:eastAsia="Courier New" w:hAnsi="Courier New"/>
          <w:color w:val="cccccc"/>
          <w:sz w:val="14"/>
          <w:szCs w:val="14"/>
          <w:rtl w:val="0"/>
        </w:rPr>
        <w:t xml:space="preserve">[i]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e9178"/>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586c0"/>
          <w:sz w:val="14"/>
          <w:szCs w:val="14"/>
          <w:rtl w:val="0"/>
        </w:rPr>
        <w:t xml:space="preserve">break</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CB">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i</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CC">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p>
    <w:p w:rsidR="00000000" w:rsidDel="00000000" w:rsidP="00000000" w:rsidRDefault="00000000" w:rsidRPr="00000000" w14:paraId="000000CD">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586c0"/>
          <w:sz w:val="14"/>
          <w:szCs w:val="14"/>
          <w:rtl w:val="0"/>
        </w:rPr>
        <w:t xml:space="preserve">if</w:t>
      </w:r>
      <w:r w:rsidDel="00000000" w:rsidR="00000000" w:rsidRPr="00000000">
        <w:rPr>
          <w:rFonts w:ascii="Courier New" w:cs="Courier New" w:eastAsia="Courier New" w:hAnsi="Courier New"/>
          <w:color w:val="cccccc"/>
          <w:sz w:val="14"/>
          <w:szCs w:val="14"/>
          <w:rtl w:val="0"/>
        </w:rPr>
        <w:t xml:space="preserve">(i</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998</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586c0"/>
          <w:sz w:val="14"/>
          <w:szCs w:val="14"/>
          <w:rtl w:val="0"/>
        </w:rPr>
        <w:t xml:space="preserve">break</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CE">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p>
    <w:p w:rsidR="00000000" w:rsidDel="00000000" w:rsidP="00000000" w:rsidRDefault="00000000" w:rsidRPr="00000000" w14:paraId="000000CF">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9cdcfe"/>
          <w:sz w:val="14"/>
          <w:szCs w:val="14"/>
          <w:rtl w:val="0"/>
        </w:rPr>
        <w:t xml:space="preserve">c</w:t>
      </w:r>
      <w:r w:rsidDel="00000000" w:rsidR="00000000" w:rsidRPr="00000000">
        <w:rPr>
          <w:rFonts w:ascii="Courier New" w:cs="Courier New" w:eastAsia="Courier New" w:hAnsi="Courier New"/>
          <w:color w:val="cccccc"/>
          <w:sz w:val="14"/>
          <w:szCs w:val="14"/>
          <w:rtl w:val="0"/>
        </w:rPr>
        <w:t xml:space="preserve">[i</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e9178"/>
          <w:sz w:val="14"/>
          <w:szCs w:val="14"/>
          <w:rtl w:val="0"/>
        </w:rPr>
        <w:t xml:space="preserve">'</w:t>
      </w:r>
      <w:r w:rsidDel="00000000" w:rsidR="00000000" w:rsidRPr="00000000">
        <w:rPr>
          <w:rFonts w:ascii="Courier New" w:cs="Courier New" w:eastAsia="Courier New" w:hAnsi="Courier New"/>
          <w:color w:val="d7ba7d"/>
          <w:sz w:val="14"/>
          <w:szCs w:val="14"/>
          <w:rtl w:val="0"/>
        </w:rPr>
        <w:t xml:space="preserve">\0</w:t>
      </w:r>
      <w:r w:rsidDel="00000000" w:rsidR="00000000" w:rsidRPr="00000000">
        <w:rPr>
          <w:rFonts w:ascii="Courier New" w:cs="Courier New" w:eastAsia="Courier New" w:hAnsi="Courier New"/>
          <w:color w:val="ce9178"/>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D0">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cdcaa"/>
          <w:sz w:val="14"/>
          <w:szCs w:val="14"/>
          <w:rtl w:val="0"/>
        </w:rPr>
        <w:t xml:space="preserve">printf</w:t>
      </w:r>
      <w:r w:rsidDel="00000000" w:rsidR="00000000" w:rsidRPr="00000000">
        <w:rPr>
          <w:rFonts w:ascii="Courier New" w:cs="Courier New" w:eastAsia="Courier New" w:hAnsi="Courier New"/>
          <w:color w:val="cccccc"/>
          <w:sz w:val="14"/>
          <w:szCs w:val="14"/>
          <w:rtl w:val="0"/>
        </w:rPr>
        <w:t xml:space="preserve">(</w:t>
      </w:r>
      <w:r w:rsidDel="00000000" w:rsidR="00000000" w:rsidRPr="00000000">
        <w:rPr>
          <w:rFonts w:ascii="Courier New" w:cs="Courier New" w:eastAsia="Courier New" w:hAnsi="Courier New"/>
          <w:color w:val="ce9178"/>
          <w:sz w:val="14"/>
          <w:szCs w:val="14"/>
          <w:rtl w:val="0"/>
        </w:rPr>
        <w:t xml:space="preserve">"</w:t>
      </w:r>
      <w:r w:rsidDel="00000000" w:rsidR="00000000" w:rsidRPr="00000000">
        <w:rPr>
          <w:rFonts w:ascii="Courier New" w:cs="Courier New" w:eastAsia="Courier New" w:hAnsi="Courier New"/>
          <w:color w:val="9cdcfe"/>
          <w:sz w:val="14"/>
          <w:szCs w:val="14"/>
          <w:rtl w:val="0"/>
        </w:rPr>
        <w:t xml:space="preserve">%s</w:t>
      </w:r>
      <w:r w:rsidDel="00000000" w:rsidR="00000000" w:rsidRPr="00000000">
        <w:rPr>
          <w:rFonts w:ascii="Courier New" w:cs="Courier New" w:eastAsia="Courier New" w:hAnsi="Courier New"/>
          <w:color w:val="d7ba7d"/>
          <w:sz w:val="14"/>
          <w:szCs w:val="14"/>
          <w:rtl w:val="0"/>
        </w:rPr>
        <w:t xml:space="preserve">\n</w:t>
      </w:r>
      <w:r w:rsidDel="00000000" w:rsidR="00000000" w:rsidRPr="00000000">
        <w:rPr>
          <w:rFonts w:ascii="Courier New" w:cs="Courier New" w:eastAsia="Courier New" w:hAnsi="Courier New"/>
          <w:color w:val="ce9178"/>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c);</w:t>
      </w:r>
    </w:p>
    <w:p w:rsidR="00000000" w:rsidDel="00000000" w:rsidP="00000000" w:rsidRDefault="00000000" w:rsidRPr="00000000" w14:paraId="000000D1">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cdcaa"/>
          <w:sz w:val="14"/>
          <w:szCs w:val="14"/>
          <w:rtl w:val="0"/>
        </w:rPr>
        <w:t xml:space="preserve">printf</w:t>
      </w:r>
      <w:r w:rsidDel="00000000" w:rsidR="00000000" w:rsidRPr="00000000">
        <w:rPr>
          <w:rFonts w:ascii="Courier New" w:cs="Courier New" w:eastAsia="Courier New" w:hAnsi="Courier New"/>
          <w:color w:val="cccccc"/>
          <w:sz w:val="14"/>
          <w:szCs w:val="14"/>
          <w:rtl w:val="0"/>
        </w:rPr>
        <w:t xml:space="preserve">(</w:t>
      </w:r>
      <w:r w:rsidDel="00000000" w:rsidR="00000000" w:rsidRPr="00000000">
        <w:rPr>
          <w:rFonts w:ascii="Courier New" w:cs="Courier New" w:eastAsia="Courier New" w:hAnsi="Courier New"/>
          <w:color w:val="ce9178"/>
          <w:sz w:val="14"/>
          <w:szCs w:val="14"/>
          <w:rtl w:val="0"/>
        </w:rPr>
        <w:t xml:space="preserve">"Status register value after: </w:t>
      </w:r>
      <w:r w:rsidDel="00000000" w:rsidR="00000000" w:rsidRPr="00000000">
        <w:rPr>
          <w:rFonts w:ascii="Courier New" w:cs="Courier New" w:eastAsia="Courier New" w:hAnsi="Courier New"/>
          <w:color w:val="9cdcfe"/>
          <w:sz w:val="14"/>
          <w:szCs w:val="14"/>
          <w:rtl w:val="0"/>
        </w:rPr>
        <w:t xml:space="preserve">%d</w:t>
      </w:r>
      <w:r w:rsidDel="00000000" w:rsidR="00000000" w:rsidRPr="00000000">
        <w:rPr>
          <w:rFonts w:ascii="Courier New" w:cs="Courier New" w:eastAsia="Courier New" w:hAnsi="Courier New"/>
          <w:color w:val="d7ba7d"/>
          <w:sz w:val="14"/>
          <w:szCs w:val="14"/>
          <w:rtl w:val="0"/>
        </w:rPr>
        <w:t xml:space="preserve">\n</w:t>
      </w:r>
      <w:r w:rsidDel="00000000" w:rsidR="00000000" w:rsidRPr="00000000">
        <w:rPr>
          <w:rFonts w:ascii="Courier New" w:cs="Courier New" w:eastAsia="Courier New" w:hAnsi="Courier New"/>
          <w:color w:val="ce9178"/>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cccccc"/>
          <w:sz w:val="14"/>
          <w:szCs w:val="14"/>
          <w:rtl w:val="0"/>
        </w:rPr>
        <w:t xml:space="preserve">status);</w:t>
      </w:r>
    </w:p>
    <w:p w:rsidR="00000000" w:rsidDel="00000000" w:rsidP="00000000" w:rsidRDefault="00000000" w:rsidRPr="00000000" w14:paraId="000000D2">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c586c0"/>
          <w:sz w:val="14"/>
          <w:szCs w:val="14"/>
          <w:rtl w:val="0"/>
        </w:rPr>
        <w:t xml:space="preserve">return</w:t>
      </w:r>
      <w:r w:rsidDel="00000000" w:rsidR="00000000" w:rsidRPr="00000000">
        <w:rPr>
          <w:rFonts w:ascii="Courier New" w:cs="Courier New" w:eastAsia="Courier New" w:hAnsi="Courier New"/>
          <w:color w:val="cccccc"/>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0</w:t>
      </w: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D3">
      <w:pPr>
        <w:shd w:fill="1f1f1f" w:val="clear"/>
        <w:spacing w:after="0" w:line="325.71428571428567" w:lineRule="auto"/>
        <w:rPr>
          <w:rFonts w:ascii="Courier New" w:cs="Courier New" w:eastAsia="Courier New" w:hAnsi="Courier New"/>
          <w:color w:val="cccccc"/>
          <w:sz w:val="14"/>
          <w:szCs w:val="14"/>
        </w:rPr>
      </w:pPr>
      <w:r w:rsidDel="00000000" w:rsidR="00000000" w:rsidRPr="00000000">
        <w:rPr>
          <w:rFonts w:ascii="Courier New" w:cs="Courier New" w:eastAsia="Courier New" w:hAnsi="Courier New"/>
          <w:color w:val="cccccc"/>
          <w:sz w:val="14"/>
          <w:szCs w:val="14"/>
          <w:rtl w:val="0"/>
        </w:rPr>
        <w:t xml:space="preserve">}</w:t>
      </w:r>
    </w:p>
    <w:p w:rsidR="00000000" w:rsidDel="00000000" w:rsidP="00000000" w:rsidRDefault="00000000" w:rsidRPr="00000000" w14:paraId="000000D4">
      <w:pPr>
        <w:shd w:fill="1f1f1f" w:val="clear"/>
        <w:spacing w:after="0" w:line="325.71428571428567" w:lineRule="auto"/>
        <w:rPr>
          <w:rFonts w:ascii="Courier New" w:cs="Courier New" w:eastAsia="Courier New" w:hAnsi="Courier New"/>
          <w:color w:val="c586c0"/>
          <w:sz w:val="14"/>
          <w:szCs w:val="14"/>
        </w:rPr>
      </w:pPr>
      <w:r w:rsidDel="00000000" w:rsidR="00000000" w:rsidRPr="00000000">
        <w:rPr>
          <w:rFonts w:ascii="Courier New" w:cs="Courier New" w:eastAsia="Courier New" w:hAnsi="Courier New"/>
          <w:color w:val="c586c0"/>
          <w:sz w:val="14"/>
          <w:szCs w:val="14"/>
          <w:rtl w:val="0"/>
        </w:rPr>
        <w:t xml:space="preserve">#endif</w:t>
      </w:r>
    </w:p>
    <w:p w:rsidR="00000000" w:rsidDel="00000000" w:rsidP="00000000" w:rsidRDefault="00000000" w:rsidRPr="00000000" w14:paraId="000000D5">
      <w:pPr>
        <w:rPr>
          <w:sz w:val="14"/>
          <w:szCs w:val="14"/>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Appendix B – Figures and Tables</w:t>
      </w:r>
    </w:p>
    <w:bookmarkStart w:colFirst="0" w:colLast="0" w:name="bookmark=id.augho2dmocgv" w:id="6"/>
    <w:bookmarkEnd w:id="6"/>
    <w:p w:rsidR="00000000" w:rsidDel="00000000" w:rsidP="00000000" w:rsidRDefault="00000000" w:rsidRPr="00000000" w14:paraId="000000D7">
      <w:pPr>
        <w:rPr>
          <w:b w:val="1"/>
          <w:bCs w:val="1"/>
        </w:rPr>
      </w:pPr>
      <w:r w:rsidDel="00000000" w:rsidR="00000000" w:rsidRPr="00000000">
        <w:rPr>
          <w:b w:val="1"/>
          <w:bCs w:val="1"/>
          <w:rtl w:val="0"/>
        </w:rPr>
        <w:t xml:space="preserve">Figure 1</w:t>
      </w:r>
      <w:r w:rsidDel="00000000" w:rsidR="00000000" w:rsidRPr="00000000">
        <w:drawing>
          <wp:anchor allowOverlap="1" behindDoc="0" distB="114300" distT="114300" distL="114300" distR="114300" hidden="0" layoutInCell="1" locked="0" relativeHeight="0" simplePos="0">
            <wp:simplePos x="0" y="0"/>
            <wp:positionH relativeFrom="column">
              <wp:posOffset>-44449</wp:posOffset>
            </wp:positionH>
            <wp:positionV relativeFrom="paragraph">
              <wp:posOffset>139700</wp:posOffset>
            </wp:positionV>
            <wp:extent cx="5486400" cy="232410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2324100"/>
                    </a:xfrm>
                    <a:prstGeom prst="rect"/>
                    <a:ln/>
                  </pic:spPr>
                </pic:pic>
              </a:graphicData>
            </a:graphic>
          </wp:anchor>
        </w:drawing>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sectPr>
          <w:headerReference r:id="rId15" w:type="default"/>
          <w:footerReference r:id="rId16" w:type="defaul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486400" cy="24384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86400" cy="2438400"/>
                    </a:xfrm>
                    <a:prstGeom prst="rect"/>
                    <a:ln/>
                  </pic:spPr>
                </pic:pic>
              </a:graphicData>
            </a:graphic>
          </wp:inline>
        </w:drawing>
      </w:r>
      <w:r w:rsidDel="00000000" w:rsidR="00000000" w:rsidRPr="00000000">
        <w:rPr>
          <w:rtl w:val="0"/>
        </w:rPr>
      </w:r>
    </w:p>
    <w:bookmarkStart w:colFirst="0" w:colLast="0" w:name="bookmark=id.2bkhemgddb95" w:id="7"/>
    <w:bookmarkEnd w:id="7"/>
    <w:p w:rsidR="00000000" w:rsidDel="00000000" w:rsidP="00000000" w:rsidRDefault="00000000" w:rsidRPr="00000000" w14:paraId="000000DB">
      <w:pPr>
        <w:rPr>
          <w:b w:val="1"/>
          <w:bCs w:val="1"/>
        </w:rPr>
      </w:pPr>
      <w:r w:rsidDel="00000000" w:rsidR="00000000" w:rsidRPr="00000000">
        <w:rPr>
          <w:b w:val="1"/>
          <w:bCs w:val="1"/>
          <w:rtl w:val="0"/>
        </w:rPr>
        <w:t xml:space="preserve">Figure 2</w:t>
      </w:r>
    </w:p>
    <w:sectPr>
      <w:type w:val="nextPage"/>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Electronics for Embedded Systems – Group </w:t>
    </w:r>
    <w:r w:rsidDel="00000000" w:rsidR="00000000" w:rsidRPr="00000000">
      <w:rPr>
        <w:rtl w:val="0"/>
      </w:rPr>
      <w:t xml:space="preserve">B04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Politecnico di Torino – Department of Electronics and Telecommunications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tel.com/content/www/us/en/docs/programmable/683593/23-1std/version-software-and-device-support.html" TargetMode="External"/><Relationship Id="rId10" Type="http://schemas.openxmlformats.org/officeDocument/2006/relationships/hyperlink" Target="https://www.intel.com/content/www/us/en/docs/programmable/683593/23-1std/version-software-and-device-support.html" TargetMode="External"/><Relationship Id="rId13" Type="http://schemas.openxmlformats.org/officeDocument/2006/relationships/hyperlink" Target="https://bytebucket.org/HR_ELEKTRO/hwp01/wiki/docs/DE1-SoC_User_manual_revh.pdf?rev=6003032f85db4b721fba42dc662e2ea5a40dfb85" TargetMode="External"/><Relationship Id="rId12" Type="http://schemas.openxmlformats.org/officeDocument/2006/relationships/hyperlink" Target="https://www.intel.com/content/www/us/en/docs/programmable/683593/23-1std/version-software-and-device-suppor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tera.com/design/guidance/software/quartus-user-guides" TargetMode="External"/><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3BkEEbEd+QihjW8OAl7bsN7Ksg==">CgMxLjAyDmgueHVvYWF1OXFlejdvMg9pZC41cGtqaXk5N2RoYnIyD2lkLjN1cGVqenY2MmcwNzIPaWQucDNiMGdzZ2g0NDF1Mg9pZC5qNGUyampxMmdqODIyD2lkLnZ5dDlhdzhwZGVjNDIPaWQuYXVnaG8yZG1vY2d2Mg9pZC4yYmtoZW1nZGRiOTU4AHIhMWh5NUZiWTB2NE5tOWpLQlIydVZJc2hZT21YdkNhVWNy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